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62A4D" w14:textId="75E4BA4E" w:rsidR="00E22943" w:rsidRPr="00E41C49" w:rsidRDefault="00000000">
      <w:pPr>
        <w:pStyle w:val="Heading1"/>
        <w:rPr>
          <w:rFonts w:asciiTheme="minorBidi" w:hAnsiTheme="minorBidi" w:cstheme="minorBidi"/>
        </w:rPr>
      </w:pPr>
      <w:r w:rsidRPr="00E41C49">
        <w:rPr>
          <w:rFonts w:asciiTheme="minorBidi" w:hAnsiTheme="minorBidi" w:cstheme="minorBidi"/>
        </w:rPr>
        <w:t>Semester-Long Project: Real-World Dataset Analysis Project</w:t>
      </w:r>
    </w:p>
    <w:p w14:paraId="06776E82" w14:textId="77777777" w:rsidR="00827C89" w:rsidRPr="00827C89" w:rsidRDefault="00000000">
      <w:pPr>
        <w:rPr>
          <w:rFonts w:asciiTheme="minorBidi" w:hAnsiTheme="minorBidi"/>
          <w:b/>
          <w:bCs/>
        </w:rPr>
      </w:pPr>
      <w:r w:rsidRPr="00E41C49">
        <w:rPr>
          <w:rFonts w:asciiTheme="minorBidi" w:hAnsiTheme="minorBidi"/>
        </w:rPr>
        <w:br/>
      </w:r>
      <w:r w:rsidRPr="00827C89">
        <w:rPr>
          <w:rFonts w:asciiTheme="minorBidi" w:hAnsiTheme="minorBidi"/>
          <w:b/>
          <w:bCs/>
          <w:sz w:val="28"/>
          <w:szCs w:val="28"/>
        </w:rPr>
        <w:t>Project Description:</w:t>
      </w:r>
    </w:p>
    <w:p w14:paraId="587E4970" w14:textId="0DFB8DB1" w:rsidR="00E618CB" w:rsidRPr="00474C97" w:rsidRDefault="00000000">
      <w:pPr>
        <w:rPr>
          <w:rFonts w:asciiTheme="minorBidi" w:hAnsiTheme="minorBidi"/>
          <w:b/>
          <w:bCs/>
        </w:rPr>
      </w:pPr>
      <w:r w:rsidRPr="00E41C49">
        <w:rPr>
          <w:rFonts w:asciiTheme="minorBidi" w:hAnsiTheme="minorBidi"/>
        </w:rPr>
        <w:br/>
        <w:t xml:space="preserve">In this project, you will choose one real-world dataset and investigate a meaningful research question using Python and data analysis techniques learned throughout the semester. The goal is to simulate how data analysts work in industry: </w:t>
      </w:r>
      <w:r w:rsidRPr="00827C89">
        <w:rPr>
          <w:rFonts w:asciiTheme="minorBidi" w:hAnsiTheme="minorBidi"/>
          <w:b/>
          <w:bCs/>
        </w:rPr>
        <w:t>from raw data to insights and prediction.</w:t>
      </w:r>
      <w:r w:rsidRPr="00827C89">
        <w:rPr>
          <w:rFonts w:asciiTheme="minorBidi" w:hAnsiTheme="minorBidi"/>
          <w:b/>
          <w:bCs/>
        </w:rPr>
        <w:br/>
      </w:r>
      <w:r w:rsidRPr="00E41C49">
        <w:rPr>
          <w:rFonts w:asciiTheme="minorBidi" w:hAnsiTheme="minorBidi"/>
        </w:rPr>
        <w:br/>
        <w:t xml:space="preserve">Choose </w:t>
      </w:r>
      <w:r w:rsidRPr="00827C89">
        <w:rPr>
          <w:rFonts w:asciiTheme="minorBidi" w:hAnsiTheme="minorBidi"/>
          <w:b/>
          <w:bCs/>
        </w:rPr>
        <w:t>ONE</w:t>
      </w:r>
      <w:r w:rsidRPr="00E41C49">
        <w:rPr>
          <w:rFonts w:asciiTheme="minorBidi" w:hAnsiTheme="minorBidi"/>
        </w:rPr>
        <w:t xml:space="preserve"> Dataset Theme:</w:t>
      </w:r>
      <w:r w:rsidRPr="00E41C49">
        <w:rPr>
          <w:rFonts w:asciiTheme="minorBidi" w:hAnsiTheme="minorBidi"/>
        </w:rPr>
        <w:br/>
        <w:t>You may choose any dataset related to one of the following themes:</w:t>
      </w:r>
      <w:r w:rsidRPr="00E41C49">
        <w:rPr>
          <w:rFonts w:asciiTheme="minorBidi" w:hAnsiTheme="minorBidi"/>
        </w:rPr>
        <w:br/>
      </w:r>
      <w:r w:rsidRPr="00E41C49">
        <w:rPr>
          <w:rFonts w:asciiTheme="minorBidi" w:hAnsiTheme="minorBidi"/>
        </w:rPr>
        <w:br/>
      </w:r>
      <w:r w:rsidRPr="00474C97">
        <w:rPr>
          <w:rFonts w:asciiTheme="minorBidi" w:hAnsiTheme="minorBidi"/>
          <w:b/>
          <w:bCs/>
          <w:sz w:val="24"/>
          <w:szCs w:val="24"/>
        </w:rPr>
        <w:t>1. Retail Sales Analytics</w:t>
      </w:r>
    </w:p>
    <w:p w14:paraId="3360EE2A" w14:textId="5D248B24" w:rsidR="00E618CB" w:rsidRPr="00E41C49" w:rsidRDefault="00E618CB">
      <w:pPr>
        <w:rPr>
          <w:rFonts w:asciiTheme="minorBidi" w:hAnsiTheme="minorBidi"/>
        </w:rPr>
      </w:pPr>
      <w:r w:rsidRPr="00E41C49">
        <w:rPr>
          <w:rFonts w:asciiTheme="minorBidi" w:hAnsiTheme="minorBidi"/>
        </w:rPr>
        <w:t>Study sales, profit, discounts, and customer behavior</w:t>
      </w:r>
      <w:r w:rsidRPr="00E41C49">
        <w:rPr>
          <w:rFonts w:asciiTheme="minorBidi" w:hAnsiTheme="minorBidi"/>
        </w:rPr>
        <w:br/>
        <w:t xml:space="preserve">Examples of research questions: </w:t>
      </w:r>
    </w:p>
    <w:p w14:paraId="5A8148C8" w14:textId="77777777" w:rsidR="00E618CB" w:rsidRPr="00E41C49" w:rsidRDefault="00000000" w:rsidP="00E618CB">
      <w:pPr>
        <w:pStyle w:val="ListParagraph"/>
        <w:numPr>
          <w:ilvl w:val="0"/>
          <w:numId w:val="14"/>
        </w:numPr>
        <w:rPr>
          <w:rFonts w:asciiTheme="minorBidi" w:hAnsiTheme="minorBidi"/>
        </w:rPr>
      </w:pPr>
      <w:r w:rsidRPr="00E41C49">
        <w:rPr>
          <w:rFonts w:asciiTheme="minorBidi" w:hAnsiTheme="minorBidi"/>
        </w:rPr>
        <w:t>What factors most influence profit in retail sales?</w:t>
      </w:r>
    </w:p>
    <w:p w14:paraId="58E306D2" w14:textId="77777777" w:rsidR="00E618CB" w:rsidRPr="00E41C49" w:rsidRDefault="00E618CB" w:rsidP="00E618CB">
      <w:pPr>
        <w:pStyle w:val="ListParagraph"/>
        <w:numPr>
          <w:ilvl w:val="0"/>
          <w:numId w:val="14"/>
        </w:numPr>
        <w:rPr>
          <w:rFonts w:asciiTheme="minorBidi" w:hAnsiTheme="minorBidi"/>
        </w:rPr>
      </w:pPr>
      <w:r w:rsidRPr="00E41C49">
        <w:rPr>
          <w:rFonts w:asciiTheme="minorBidi" w:hAnsiTheme="minorBidi"/>
        </w:rPr>
        <w:t>Does discount percentage significantly affect revenue?</w:t>
      </w:r>
    </w:p>
    <w:p w14:paraId="1930D27E" w14:textId="77777777" w:rsidR="00E618CB" w:rsidRPr="00E41C49" w:rsidRDefault="00E618CB" w:rsidP="00E618CB">
      <w:pPr>
        <w:pStyle w:val="ListParagraph"/>
        <w:numPr>
          <w:ilvl w:val="0"/>
          <w:numId w:val="14"/>
        </w:numPr>
        <w:rPr>
          <w:rFonts w:asciiTheme="minorBidi" w:hAnsiTheme="minorBidi"/>
        </w:rPr>
      </w:pPr>
      <w:r w:rsidRPr="00E41C49">
        <w:rPr>
          <w:rFonts w:asciiTheme="minorBidi" w:hAnsiTheme="minorBidi"/>
        </w:rPr>
        <w:t>Which product category is the most profitable?</w:t>
      </w:r>
    </w:p>
    <w:p w14:paraId="6B8727C1" w14:textId="5481F8C0" w:rsidR="00E618CB" w:rsidRPr="00E41C49" w:rsidRDefault="00E618CB" w:rsidP="00E618CB">
      <w:pPr>
        <w:pStyle w:val="ListParagraph"/>
        <w:numPr>
          <w:ilvl w:val="0"/>
          <w:numId w:val="14"/>
        </w:numPr>
        <w:rPr>
          <w:rFonts w:asciiTheme="minorBidi" w:hAnsiTheme="minorBidi"/>
        </w:rPr>
      </w:pPr>
      <w:r w:rsidRPr="00E41C49">
        <w:rPr>
          <w:rFonts w:asciiTheme="minorBidi" w:hAnsiTheme="minorBidi"/>
        </w:rPr>
        <w:t>Can we predict monthly sales based on historical trends?</w:t>
      </w:r>
    </w:p>
    <w:p w14:paraId="2FF79664" w14:textId="77777777" w:rsidR="00E618CB" w:rsidRPr="00474C97" w:rsidRDefault="00000000">
      <w:pPr>
        <w:rPr>
          <w:rFonts w:asciiTheme="minorBidi" w:hAnsiTheme="minorBidi"/>
          <w:b/>
          <w:bCs/>
        </w:rPr>
      </w:pPr>
      <w:r w:rsidRPr="00E41C49">
        <w:rPr>
          <w:rFonts w:asciiTheme="minorBidi" w:hAnsiTheme="minorBidi"/>
        </w:rPr>
        <w:br/>
      </w:r>
      <w:r w:rsidRPr="00E41C49">
        <w:rPr>
          <w:rFonts w:asciiTheme="minorBidi" w:hAnsiTheme="minorBidi"/>
        </w:rPr>
        <w:br/>
      </w:r>
      <w:r w:rsidRPr="00474C97">
        <w:rPr>
          <w:rFonts w:asciiTheme="minorBidi" w:hAnsiTheme="minorBidi"/>
          <w:b/>
          <w:bCs/>
          <w:sz w:val="24"/>
          <w:szCs w:val="24"/>
        </w:rPr>
        <w:t>2. Health &amp; Hospital Readmission</w:t>
      </w:r>
    </w:p>
    <w:p w14:paraId="2606AC2F" w14:textId="4AB0CB41" w:rsidR="00E618CB" w:rsidRPr="00E41C49" w:rsidRDefault="00E618CB" w:rsidP="009D2FCD">
      <w:pPr>
        <w:rPr>
          <w:rFonts w:asciiTheme="minorBidi" w:hAnsiTheme="minorBidi"/>
        </w:rPr>
      </w:pPr>
      <w:r w:rsidRPr="00E41C49">
        <w:rPr>
          <w:rFonts w:asciiTheme="minorBidi" w:hAnsiTheme="minorBidi"/>
        </w:rPr>
        <w:t>Analyze patient data to understand health outcomes.</w:t>
      </w:r>
      <w:r w:rsidRPr="00E41C49">
        <w:rPr>
          <w:rFonts w:asciiTheme="minorBidi" w:hAnsiTheme="minorBidi"/>
        </w:rPr>
        <w:br/>
      </w:r>
      <w:r w:rsidR="009D2FCD" w:rsidRPr="00E41C49">
        <w:rPr>
          <w:rFonts w:asciiTheme="minorBidi" w:hAnsiTheme="minorBidi"/>
        </w:rPr>
        <w:t xml:space="preserve">Examples of research questions: </w:t>
      </w:r>
    </w:p>
    <w:p w14:paraId="7CE602F1" w14:textId="77777777" w:rsidR="00E618CB" w:rsidRPr="00E41C49" w:rsidRDefault="00000000" w:rsidP="00E618CB">
      <w:pPr>
        <w:pStyle w:val="ListParagraph"/>
        <w:numPr>
          <w:ilvl w:val="0"/>
          <w:numId w:val="15"/>
        </w:numPr>
        <w:spacing w:after="0" w:line="240" w:lineRule="auto"/>
        <w:rPr>
          <w:rFonts w:asciiTheme="minorBidi" w:hAnsiTheme="minorBidi"/>
        </w:rPr>
      </w:pPr>
      <w:r w:rsidRPr="00E41C49">
        <w:rPr>
          <w:rFonts w:asciiTheme="minorBidi" w:hAnsiTheme="minorBidi"/>
        </w:rPr>
        <w:t>Can we predict which patients are at risk of readmission?</w:t>
      </w:r>
    </w:p>
    <w:p w14:paraId="3A51158D" w14:textId="7BD07EF8" w:rsidR="00E618CB" w:rsidRPr="00E41C49" w:rsidRDefault="00E618CB" w:rsidP="00E618CB">
      <w:pPr>
        <w:pStyle w:val="NormalWeb"/>
        <w:numPr>
          <w:ilvl w:val="0"/>
          <w:numId w:val="15"/>
        </w:numPr>
        <w:spacing w:after="0" w:afterAutospacing="0"/>
        <w:rPr>
          <w:rFonts w:asciiTheme="minorBidi" w:hAnsiTheme="minorBidi" w:cstheme="minorBidi"/>
        </w:rPr>
      </w:pPr>
      <w:r w:rsidRPr="00E41C49">
        <w:rPr>
          <w:rFonts w:asciiTheme="minorBidi" w:hAnsiTheme="minorBidi" w:cstheme="minorBidi"/>
        </w:rPr>
        <w:t>Can we predict which patients are at risk of hospital readmission?</w:t>
      </w:r>
    </w:p>
    <w:p w14:paraId="53B4891B" w14:textId="08A3EE5A" w:rsidR="00E618CB" w:rsidRPr="00E41C49" w:rsidRDefault="00E618CB" w:rsidP="00E618CB">
      <w:pPr>
        <w:pStyle w:val="NormalWeb"/>
        <w:numPr>
          <w:ilvl w:val="0"/>
          <w:numId w:val="15"/>
        </w:numPr>
        <w:spacing w:after="0" w:afterAutospacing="0"/>
        <w:rPr>
          <w:rFonts w:asciiTheme="minorBidi" w:hAnsiTheme="minorBidi" w:cstheme="minorBidi"/>
        </w:rPr>
      </w:pPr>
      <w:r w:rsidRPr="00E41C49">
        <w:rPr>
          <w:rFonts w:asciiTheme="minorBidi" w:hAnsiTheme="minorBidi" w:cstheme="minorBidi"/>
        </w:rPr>
        <w:t>Which medical features are most associated with longer hospital stays?</w:t>
      </w:r>
    </w:p>
    <w:p w14:paraId="4FFCA434" w14:textId="13FBA8B9" w:rsidR="00E618CB" w:rsidRPr="00E41C49" w:rsidRDefault="00E618CB" w:rsidP="00E618CB">
      <w:pPr>
        <w:pStyle w:val="NormalWeb"/>
        <w:numPr>
          <w:ilvl w:val="0"/>
          <w:numId w:val="15"/>
        </w:numPr>
        <w:spacing w:after="0" w:afterAutospacing="0"/>
        <w:rPr>
          <w:rFonts w:asciiTheme="minorBidi" w:hAnsiTheme="minorBidi" w:cstheme="minorBidi"/>
        </w:rPr>
      </w:pPr>
      <w:r w:rsidRPr="00E41C49">
        <w:rPr>
          <w:rFonts w:asciiTheme="minorBidi" w:hAnsiTheme="minorBidi" w:cstheme="minorBidi"/>
        </w:rPr>
        <w:t>Is age or diagnosis more influential in readmission risk?</w:t>
      </w:r>
    </w:p>
    <w:p w14:paraId="7C007C3D" w14:textId="77777777" w:rsidR="00E618CB" w:rsidRPr="00474C97" w:rsidRDefault="00000000">
      <w:pPr>
        <w:rPr>
          <w:rFonts w:asciiTheme="minorBidi" w:hAnsiTheme="minorBidi"/>
          <w:b/>
          <w:bCs/>
          <w:sz w:val="24"/>
          <w:szCs w:val="24"/>
        </w:rPr>
      </w:pPr>
      <w:r w:rsidRPr="00E41C49">
        <w:rPr>
          <w:rFonts w:asciiTheme="minorBidi" w:hAnsiTheme="minorBidi"/>
        </w:rPr>
        <w:br/>
      </w:r>
      <w:r w:rsidRPr="00E41C49">
        <w:rPr>
          <w:rFonts w:asciiTheme="minorBidi" w:hAnsiTheme="minorBidi"/>
        </w:rPr>
        <w:br/>
      </w:r>
      <w:r w:rsidRPr="00474C97">
        <w:rPr>
          <w:rFonts w:asciiTheme="minorBidi" w:hAnsiTheme="minorBidi"/>
          <w:b/>
          <w:bCs/>
          <w:sz w:val="24"/>
          <w:szCs w:val="24"/>
        </w:rPr>
        <w:t>3. Movies / Netflix Data</w:t>
      </w:r>
    </w:p>
    <w:p w14:paraId="7DE8E8F8" w14:textId="7A22DFA0" w:rsidR="00E618CB" w:rsidRPr="00E41C49" w:rsidRDefault="00E618CB" w:rsidP="009D2FCD">
      <w:pPr>
        <w:rPr>
          <w:rFonts w:asciiTheme="minorBidi" w:hAnsiTheme="minorBidi"/>
        </w:rPr>
      </w:pPr>
      <w:r w:rsidRPr="00E41C49">
        <w:rPr>
          <w:rFonts w:asciiTheme="minorBidi" w:hAnsiTheme="minorBidi"/>
        </w:rPr>
        <w:t>Analyze entertainment data and popularity trends.</w:t>
      </w:r>
      <w:r w:rsidRPr="00E41C49">
        <w:rPr>
          <w:rFonts w:asciiTheme="minorBidi" w:hAnsiTheme="minorBidi"/>
        </w:rPr>
        <w:br/>
      </w:r>
      <w:r w:rsidR="009D2FCD" w:rsidRPr="00E41C49">
        <w:rPr>
          <w:rFonts w:asciiTheme="minorBidi" w:hAnsiTheme="minorBidi"/>
        </w:rPr>
        <w:t xml:space="preserve">Examples of research questions: </w:t>
      </w:r>
    </w:p>
    <w:p w14:paraId="6D9C6C48" w14:textId="77777777" w:rsidR="00E618CB" w:rsidRPr="00E41C49" w:rsidRDefault="00E618CB" w:rsidP="00E618CB">
      <w:pPr>
        <w:pStyle w:val="NormalWeb"/>
        <w:numPr>
          <w:ilvl w:val="0"/>
          <w:numId w:val="16"/>
        </w:numPr>
        <w:rPr>
          <w:rFonts w:asciiTheme="minorBidi" w:hAnsiTheme="minorBidi" w:cstheme="minorBidi"/>
          <w:color w:val="000000"/>
        </w:rPr>
      </w:pPr>
      <w:r w:rsidRPr="00E41C49">
        <w:rPr>
          <w:rFonts w:asciiTheme="minorBidi" w:hAnsiTheme="minorBidi" w:cstheme="minorBidi"/>
          <w:color w:val="000000"/>
        </w:rPr>
        <w:t>What makes a movie successful based on revenue and ratings?</w:t>
      </w:r>
    </w:p>
    <w:p w14:paraId="24F2E6BE" w14:textId="77777777" w:rsidR="00E618CB" w:rsidRPr="00E41C49" w:rsidRDefault="00E618CB" w:rsidP="00E618CB">
      <w:pPr>
        <w:pStyle w:val="NormalWeb"/>
        <w:numPr>
          <w:ilvl w:val="0"/>
          <w:numId w:val="16"/>
        </w:numPr>
        <w:rPr>
          <w:rFonts w:asciiTheme="minorBidi" w:hAnsiTheme="minorBidi" w:cstheme="minorBidi"/>
          <w:color w:val="000000"/>
        </w:rPr>
      </w:pPr>
      <w:r w:rsidRPr="00E41C49">
        <w:rPr>
          <w:rFonts w:asciiTheme="minorBidi" w:hAnsiTheme="minorBidi" w:cstheme="minorBidi"/>
          <w:color w:val="000000"/>
        </w:rPr>
        <w:t>Does budget strongly predict box office success?</w:t>
      </w:r>
    </w:p>
    <w:p w14:paraId="158ABFBF" w14:textId="77777777" w:rsidR="00E618CB" w:rsidRPr="00E41C49" w:rsidRDefault="00E618CB" w:rsidP="00E618CB">
      <w:pPr>
        <w:pStyle w:val="NormalWeb"/>
        <w:numPr>
          <w:ilvl w:val="0"/>
          <w:numId w:val="16"/>
        </w:numPr>
        <w:rPr>
          <w:rFonts w:asciiTheme="minorBidi" w:hAnsiTheme="minorBidi" w:cstheme="minorBidi"/>
          <w:color w:val="000000"/>
        </w:rPr>
      </w:pPr>
      <w:r w:rsidRPr="00E41C49">
        <w:rPr>
          <w:rFonts w:asciiTheme="minorBidi" w:hAnsiTheme="minorBidi" w:cstheme="minorBidi"/>
          <w:color w:val="000000"/>
        </w:rPr>
        <w:t>Can we predict whether a movie will be highly rated?</w:t>
      </w:r>
    </w:p>
    <w:p w14:paraId="63D8E73E" w14:textId="77777777" w:rsidR="00E618CB" w:rsidRPr="00474C97" w:rsidRDefault="00000000">
      <w:pPr>
        <w:rPr>
          <w:rFonts w:asciiTheme="minorBidi" w:hAnsiTheme="minorBidi"/>
          <w:b/>
          <w:bCs/>
          <w:sz w:val="24"/>
          <w:szCs w:val="24"/>
        </w:rPr>
      </w:pPr>
      <w:r w:rsidRPr="00E41C49">
        <w:rPr>
          <w:rFonts w:asciiTheme="minorBidi" w:hAnsiTheme="minorBidi"/>
        </w:rPr>
        <w:lastRenderedPageBreak/>
        <w:br/>
      </w:r>
      <w:r w:rsidRPr="00E41C49">
        <w:rPr>
          <w:rFonts w:asciiTheme="minorBidi" w:hAnsiTheme="minorBidi"/>
        </w:rPr>
        <w:br/>
      </w:r>
      <w:r w:rsidRPr="00474C97">
        <w:rPr>
          <w:rFonts w:asciiTheme="minorBidi" w:hAnsiTheme="minorBidi"/>
          <w:b/>
          <w:bCs/>
          <w:sz w:val="24"/>
          <w:szCs w:val="24"/>
        </w:rPr>
        <w:t>4. Traffic Accidents</w:t>
      </w:r>
    </w:p>
    <w:p w14:paraId="1348223B" w14:textId="1E8346E3" w:rsidR="00E618CB" w:rsidRPr="00E41C49" w:rsidRDefault="00E618CB" w:rsidP="009D2FCD">
      <w:pPr>
        <w:rPr>
          <w:rFonts w:asciiTheme="minorBidi" w:hAnsiTheme="minorBidi"/>
        </w:rPr>
      </w:pPr>
      <w:r w:rsidRPr="00E41C49">
        <w:rPr>
          <w:rFonts w:asciiTheme="minorBidi" w:hAnsiTheme="minorBidi"/>
        </w:rPr>
        <w:t>Analyze accident conditions and severity.</w:t>
      </w:r>
      <w:r w:rsidRPr="00E41C49">
        <w:rPr>
          <w:rFonts w:asciiTheme="minorBidi" w:hAnsiTheme="minorBidi"/>
        </w:rPr>
        <w:br/>
      </w:r>
      <w:r w:rsidR="009D2FCD" w:rsidRPr="00E41C49">
        <w:rPr>
          <w:rFonts w:asciiTheme="minorBidi" w:hAnsiTheme="minorBidi"/>
        </w:rPr>
        <w:t xml:space="preserve">Examples of research questions: </w:t>
      </w:r>
    </w:p>
    <w:p w14:paraId="1C5A34DA" w14:textId="28E6AEB0" w:rsidR="00E618CB" w:rsidRPr="00E41C49" w:rsidRDefault="00E618CB" w:rsidP="009D2FCD">
      <w:pPr>
        <w:pStyle w:val="NormalWeb"/>
        <w:numPr>
          <w:ilvl w:val="0"/>
          <w:numId w:val="16"/>
        </w:numPr>
        <w:rPr>
          <w:rFonts w:asciiTheme="minorBidi" w:hAnsiTheme="minorBidi" w:cstheme="minorBidi"/>
        </w:rPr>
      </w:pPr>
      <w:r w:rsidRPr="00E41C49">
        <w:rPr>
          <w:rFonts w:asciiTheme="minorBidi" w:hAnsiTheme="minorBidi" w:cstheme="minorBidi"/>
        </w:rPr>
        <w:t>What weather or road conditions lead to more severe accidents?</w:t>
      </w:r>
    </w:p>
    <w:p w14:paraId="4BAA624A" w14:textId="34C85F25" w:rsidR="00E618CB" w:rsidRPr="00E41C49" w:rsidRDefault="00E618CB" w:rsidP="009D2FCD">
      <w:pPr>
        <w:pStyle w:val="NormalWeb"/>
        <w:numPr>
          <w:ilvl w:val="0"/>
          <w:numId w:val="16"/>
        </w:numPr>
        <w:rPr>
          <w:rFonts w:asciiTheme="minorBidi" w:hAnsiTheme="minorBidi" w:cstheme="minorBidi"/>
        </w:rPr>
      </w:pPr>
      <w:r w:rsidRPr="00E41C49">
        <w:rPr>
          <w:rFonts w:asciiTheme="minorBidi" w:hAnsiTheme="minorBidi" w:cstheme="minorBidi"/>
        </w:rPr>
        <w:t>Are accidents more frequent at certain times of day?</w:t>
      </w:r>
    </w:p>
    <w:p w14:paraId="62899B94" w14:textId="05F6D3AE" w:rsidR="00E618CB" w:rsidRPr="00E41C49" w:rsidRDefault="00E618CB" w:rsidP="009D2FCD">
      <w:pPr>
        <w:pStyle w:val="NormalWeb"/>
        <w:numPr>
          <w:ilvl w:val="0"/>
          <w:numId w:val="16"/>
        </w:numPr>
        <w:rPr>
          <w:rFonts w:asciiTheme="minorBidi" w:hAnsiTheme="minorBidi" w:cstheme="minorBidi"/>
        </w:rPr>
      </w:pPr>
      <w:r w:rsidRPr="00E41C49">
        <w:rPr>
          <w:rFonts w:asciiTheme="minorBidi" w:hAnsiTheme="minorBidi" w:cstheme="minorBidi"/>
        </w:rPr>
        <w:t>Can we predict accident severity based on environmental factors?</w:t>
      </w:r>
    </w:p>
    <w:p w14:paraId="6C0EAD66" w14:textId="77777777" w:rsidR="00E618CB" w:rsidRPr="00474C97" w:rsidRDefault="00000000">
      <w:pPr>
        <w:rPr>
          <w:rFonts w:asciiTheme="minorBidi" w:hAnsiTheme="minorBidi"/>
          <w:b/>
          <w:bCs/>
          <w:sz w:val="24"/>
          <w:szCs w:val="24"/>
        </w:rPr>
      </w:pPr>
      <w:r w:rsidRPr="00E41C49">
        <w:rPr>
          <w:rFonts w:asciiTheme="minorBidi" w:hAnsiTheme="minorBidi"/>
        </w:rPr>
        <w:br/>
      </w:r>
      <w:r w:rsidRPr="00E41C49">
        <w:rPr>
          <w:rFonts w:asciiTheme="minorBidi" w:hAnsiTheme="minorBidi"/>
        </w:rPr>
        <w:br/>
      </w:r>
      <w:r w:rsidRPr="00474C97">
        <w:rPr>
          <w:rFonts w:asciiTheme="minorBidi" w:hAnsiTheme="minorBidi"/>
          <w:b/>
          <w:bCs/>
          <w:sz w:val="24"/>
          <w:szCs w:val="24"/>
        </w:rPr>
        <w:t>5. Climate &amp; Weather Trends</w:t>
      </w:r>
    </w:p>
    <w:p w14:paraId="2AE45A33" w14:textId="1787A1CA" w:rsidR="00E618CB" w:rsidRPr="00E41C49" w:rsidRDefault="00E618CB" w:rsidP="009D2FCD">
      <w:pPr>
        <w:rPr>
          <w:rFonts w:asciiTheme="minorBidi" w:hAnsiTheme="minorBidi"/>
        </w:rPr>
      </w:pPr>
      <w:r w:rsidRPr="00E41C49">
        <w:rPr>
          <w:rFonts w:asciiTheme="minorBidi" w:hAnsiTheme="minorBidi"/>
        </w:rPr>
        <w:t>Analyze long-term environmental changes.</w:t>
      </w:r>
      <w:r w:rsidRPr="00E41C49">
        <w:rPr>
          <w:rFonts w:asciiTheme="minorBidi" w:hAnsiTheme="minorBidi"/>
        </w:rPr>
        <w:br/>
      </w:r>
      <w:r w:rsidR="009D2FCD" w:rsidRPr="00E41C49">
        <w:rPr>
          <w:rFonts w:asciiTheme="minorBidi" w:hAnsiTheme="minorBidi"/>
        </w:rPr>
        <w:t xml:space="preserve">Examples of research questions: </w:t>
      </w:r>
    </w:p>
    <w:p w14:paraId="71A694AB" w14:textId="2653002C" w:rsidR="00E618CB" w:rsidRPr="00E41C49" w:rsidRDefault="00E618CB" w:rsidP="009D2FCD">
      <w:pPr>
        <w:pStyle w:val="NormalWeb"/>
        <w:numPr>
          <w:ilvl w:val="0"/>
          <w:numId w:val="16"/>
        </w:numPr>
        <w:rPr>
          <w:rFonts w:asciiTheme="minorBidi" w:hAnsiTheme="minorBidi" w:cstheme="minorBidi"/>
        </w:rPr>
      </w:pPr>
      <w:r w:rsidRPr="00E41C49">
        <w:rPr>
          <w:rFonts w:asciiTheme="minorBidi" w:hAnsiTheme="minorBidi" w:cstheme="minorBidi"/>
        </w:rPr>
        <w:t>Is there a measurable increase in average temperature over time?</w:t>
      </w:r>
    </w:p>
    <w:p w14:paraId="1EA24EE5" w14:textId="593A5593" w:rsidR="00E618CB" w:rsidRPr="00E41C49" w:rsidRDefault="00E618CB" w:rsidP="009D2FCD">
      <w:pPr>
        <w:pStyle w:val="NormalWeb"/>
        <w:numPr>
          <w:ilvl w:val="0"/>
          <w:numId w:val="16"/>
        </w:numPr>
        <w:rPr>
          <w:rFonts w:asciiTheme="minorBidi" w:hAnsiTheme="minorBidi" w:cstheme="minorBidi"/>
        </w:rPr>
      </w:pPr>
      <w:r w:rsidRPr="00E41C49">
        <w:rPr>
          <w:rFonts w:asciiTheme="minorBidi" w:hAnsiTheme="minorBidi" w:cstheme="minorBidi"/>
        </w:rPr>
        <w:t>Do seasonal patterns show stronger variation in recent years?</w:t>
      </w:r>
    </w:p>
    <w:p w14:paraId="53B97AE3" w14:textId="2DF1CE15" w:rsidR="00E618CB" w:rsidRPr="00E41C49" w:rsidRDefault="00E618CB" w:rsidP="009D2FCD">
      <w:pPr>
        <w:pStyle w:val="NormalWeb"/>
        <w:numPr>
          <w:ilvl w:val="0"/>
          <w:numId w:val="16"/>
        </w:numPr>
        <w:rPr>
          <w:rFonts w:asciiTheme="minorBidi" w:hAnsiTheme="minorBidi" w:cstheme="minorBidi"/>
        </w:rPr>
      </w:pPr>
      <w:r w:rsidRPr="00E41C49">
        <w:rPr>
          <w:rFonts w:asciiTheme="minorBidi" w:hAnsiTheme="minorBidi" w:cstheme="minorBidi"/>
        </w:rPr>
        <w:t>Can temperature trends be predicted using regression?</w:t>
      </w:r>
    </w:p>
    <w:p w14:paraId="5D2538B5" w14:textId="7F61875D" w:rsidR="00E618CB" w:rsidRPr="00474C97" w:rsidRDefault="00000000">
      <w:pPr>
        <w:rPr>
          <w:rFonts w:asciiTheme="minorBidi" w:hAnsiTheme="minorBidi"/>
          <w:b/>
          <w:bCs/>
          <w:sz w:val="24"/>
          <w:szCs w:val="24"/>
        </w:rPr>
      </w:pPr>
      <w:r w:rsidRPr="00E41C49">
        <w:rPr>
          <w:rFonts w:asciiTheme="minorBidi" w:hAnsiTheme="minorBidi"/>
        </w:rPr>
        <w:br/>
      </w:r>
      <w:r w:rsidRPr="00E41C49">
        <w:rPr>
          <w:rFonts w:asciiTheme="minorBidi" w:hAnsiTheme="minorBidi"/>
        </w:rPr>
        <w:br/>
      </w:r>
      <w:r w:rsidRPr="00474C97">
        <w:rPr>
          <w:rFonts w:asciiTheme="minorBidi" w:hAnsiTheme="minorBidi"/>
          <w:b/>
          <w:bCs/>
          <w:sz w:val="24"/>
          <w:szCs w:val="24"/>
        </w:rPr>
        <w:t>6. Student Performance</w:t>
      </w:r>
    </w:p>
    <w:p w14:paraId="35AE17A5" w14:textId="77777777" w:rsidR="00E618CB" w:rsidRDefault="00E618CB" w:rsidP="009D2FCD">
      <w:pPr>
        <w:spacing w:after="0"/>
        <w:rPr>
          <w:rFonts w:asciiTheme="minorBidi" w:hAnsiTheme="minorBidi"/>
        </w:rPr>
      </w:pPr>
      <w:r w:rsidRPr="00E41C49">
        <w:rPr>
          <w:rFonts w:asciiTheme="minorBidi" w:hAnsiTheme="minorBidi"/>
        </w:rPr>
        <w:t>Study educational outcomes and performance predictors.</w:t>
      </w:r>
    </w:p>
    <w:p w14:paraId="2F3AFE86" w14:textId="7E9BBFFA" w:rsidR="009D2FCD" w:rsidRPr="00E41C49" w:rsidRDefault="009D2FCD" w:rsidP="009D2FCD">
      <w:pPr>
        <w:spacing w:after="0"/>
        <w:rPr>
          <w:rFonts w:asciiTheme="minorBidi" w:hAnsiTheme="minorBidi"/>
        </w:rPr>
      </w:pPr>
      <w:r w:rsidRPr="00E41C49">
        <w:rPr>
          <w:rFonts w:asciiTheme="minorBidi" w:hAnsiTheme="minorBidi"/>
        </w:rPr>
        <w:t xml:space="preserve">Examples of research questions: </w:t>
      </w:r>
    </w:p>
    <w:p w14:paraId="00843E13" w14:textId="6A5C4540" w:rsidR="00E618CB" w:rsidRPr="00E41C49" w:rsidRDefault="00E618CB" w:rsidP="009D2FCD">
      <w:pPr>
        <w:pStyle w:val="NormalWeb"/>
        <w:numPr>
          <w:ilvl w:val="0"/>
          <w:numId w:val="16"/>
        </w:numPr>
        <w:rPr>
          <w:rFonts w:asciiTheme="minorBidi" w:hAnsiTheme="minorBidi" w:cstheme="minorBidi"/>
        </w:rPr>
      </w:pPr>
      <w:r w:rsidRPr="00E41C49">
        <w:rPr>
          <w:rFonts w:asciiTheme="minorBidi" w:hAnsiTheme="minorBidi" w:cstheme="minorBidi"/>
        </w:rPr>
        <w:t>What factors best predict student success?</w:t>
      </w:r>
    </w:p>
    <w:p w14:paraId="6C4E18BF" w14:textId="70D98A1B" w:rsidR="00E618CB" w:rsidRPr="00E41C49" w:rsidRDefault="00E618CB" w:rsidP="009D2FCD">
      <w:pPr>
        <w:pStyle w:val="NormalWeb"/>
        <w:numPr>
          <w:ilvl w:val="0"/>
          <w:numId w:val="16"/>
        </w:numPr>
        <w:rPr>
          <w:rFonts w:asciiTheme="minorBidi" w:hAnsiTheme="minorBidi" w:cstheme="minorBidi"/>
        </w:rPr>
      </w:pPr>
      <w:r w:rsidRPr="00E41C49">
        <w:rPr>
          <w:rFonts w:asciiTheme="minorBidi" w:hAnsiTheme="minorBidi" w:cstheme="minorBidi"/>
        </w:rPr>
        <w:t>Do study time and attendance strongly affect grades?</w:t>
      </w:r>
    </w:p>
    <w:p w14:paraId="0B1839EC" w14:textId="64941030" w:rsidR="00E618CB" w:rsidRPr="00E41C49" w:rsidRDefault="00E618CB" w:rsidP="009D2FCD">
      <w:pPr>
        <w:pStyle w:val="NormalWeb"/>
        <w:numPr>
          <w:ilvl w:val="0"/>
          <w:numId w:val="16"/>
        </w:numPr>
        <w:rPr>
          <w:rFonts w:asciiTheme="minorBidi" w:hAnsiTheme="minorBidi" w:cstheme="minorBidi"/>
        </w:rPr>
      </w:pPr>
      <w:r w:rsidRPr="00E41C49">
        <w:rPr>
          <w:rFonts w:asciiTheme="minorBidi" w:hAnsiTheme="minorBidi" w:cstheme="minorBidi"/>
        </w:rPr>
        <w:t>Can we predict whether a student will pass a course?</w:t>
      </w:r>
    </w:p>
    <w:p w14:paraId="387CA03C" w14:textId="30DFFE9F" w:rsidR="00E618CB" w:rsidRPr="00474C97" w:rsidRDefault="00000000">
      <w:pPr>
        <w:rPr>
          <w:rFonts w:asciiTheme="minorBidi" w:hAnsiTheme="minorBidi"/>
          <w:b/>
          <w:bCs/>
          <w:sz w:val="24"/>
          <w:szCs w:val="24"/>
        </w:rPr>
      </w:pPr>
      <w:r w:rsidRPr="00E41C49">
        <w:rPr>
          <w:rFonts w:asciiTheme="minorBidi" w:hAnsiTheme="minorBidi"/>
        </w:rPr>
        <w:br/>
      </w:r>
      <w:r w:rsidRPr="00474C97">
        <w:rPr>
          <w:rFonts w:asciiTheme="minorBidi" w:hAnsiTheme="minorBidi"/>
          <w:b/>
          <w:bCs/>
          <w:sz w:val="24"/>
          <w:szCs w:val="24"/>
        </w:rPr>
        <w:t>7. Housing Prices</w:t>
      </w:r>
    </w:p>
    <w:p w14:paraId="52258BDF" w14:textId="5B036397" w:rsidR="00E618CB" w:rsidRPr="00E41C49" w:rsidRDefault="00E618CB" w:rsidP="009D2FCD">
      <w:pPr>
        <w:rPr>
          <w:rFonts w:asciiTheme="minorBidi" w:hAnsiTheme="minorBidi"/>
        </w:rPr>
      </w:pPr>
      <w:r w:rsidRPr="00E41C49">
        <w:rPr>
          <w:rFonts w:asciiTheme="minorBidi" w:hAnsiTheme="minorBidi"/>
        </w:rPr>
        <w:t>Analyze real estate data.</w:t>
      </w:r>
      <w:r w:rsidRPr="00E41C49">
        <w:rPr>
          <w:rFonts w:asciiTheme="minorBidi" w:hAnsiTheme="minorBidi"/>
        </w:rPr>
        <w:br/>
      </w:r>
      <w:r w:rsidR="009D2FCD" w:rsidRPr="00E41C49">
        <w:rPr>
          <w:rFonts w:asciiTheme="minorBidi" w:hAnsiTheme="minorBidi"/>
        </w:rPr>
        <w:t xml:space="preserve">Examples of research questions: </w:t>
      </w:r>
    </w:p>
    <w:p w14:paraId="135BCF6F" w14:textId="77777777" w:rsidR="00E618CB" w:rsidRPr="00E41C49" w:rsidRDefault="00E618CB" w:rsidP="00E618CB">
      <w:pPr>
        <w:pStyle w:val="NormalWeb"/>
        <w:numPr>
          <w:ilvl w:val="0"/>
          <w:numId w:val="17"/>
        </w:numPr>
        <w:rPr>
          <w:rFonts w:asciiTheme="minorBidi" w:hAnsiTheme="minorBidi" w:cstheme="minorBidi"/>
          <w:color w:val="000000"/>
        </w:rPr>
      </w:pPr>
      <w:r w:rsidRPr="00E41C49">
        <w:rPr>
          <w:rFonts w:asciiTheme="minorBidi" w:hAnsiTheme="minorBidi" w:cstheme="minorBidi"/>
          <w:color w:val="000000"/>
        </w:rPr>
        <w:t>Which features most strongly affect house prices?</w:t>
      </w:r>
    </w:p>
    <w:p w14:paraId="44317F0F" w14:textId="77777777" w:rsidR="00E618CB" w:rsidRPr="00E41C49" w:rsidRDefault="00E618CB" w:rsidP="00E618CB">
      <w:pPr>
        <w:pStyle w:val="NormalWeb"/>
        <w:numPr>
          <w:ilvl w:val="0"/>
          <w:numId w:val="17"/>
        </w:numPr>
        <w:rPr>
          <w:rFonts w:asciiTheme="minorBidi" w:hAnsiTheme="minorBidi" w:cstheme="minorBidi"/>
          <w:color w:val="000000"/>
        </w:rPr>
      </w:pPr>
      <w:r w:rsidRPr="00E41C49">
        <w:rPr>
          <w:rFonts w:asciiTheme="minorBidi" w:hAnsiTheme="minorBidi" w:cstheme="minorBidi"/>
          <w:color w:val="000000"/>
        </w:rPr>
        <w:t>Can we predict house price using size, location, and number of rooms?</w:t>
      </w:r>
    </w:p>
    <w:p w14:paraId="4C2112D1" w14:textId="77777777" w:rsidR="009D2FCD" w:rsidRPr="009D2FCD" w:rsidRDefault="00E618CB" w:rsidP="009D2FCD">
      <w:pPr>
        <w:pStyle w:val="NormalWeb"/>
        <w:numPr>
          <w:ilvl w:val="0"/>
          <w:numId w:val="17"/>
        </w:numPr>
        <w:rPr>
          <w:rFonts w:asciiTheme="minorBidi" w:hAnsiTheme="minorBidi" w:cstheme="minorBidi"/>
          <w:color w:val="000000"/>
        </w:rPr>
      </w:pPr>
      <w:r w:rsidRPr="00E41C49">
        <w:rPr>
          <w:rFonts w:asciiTheme="minorBidi" w:hAnsiTheme="minorBidi" w:cstheme="minorBidi"/>
          <w:color w:val="000000"/>
        </w:rPr>
        <w:t>Is location more important than house size?</w:t>
      </w:r>
      <w:r w:rsidRPr="009D2FCD">
        <w:rPr>
          <w:rFonts w:asciiTheme="minorBidi" w:hAnsiTheme="minorBidi"/>
        </w:rPr>
        <w:br/>
      </w:r>
      <w:r w:rsidRPr="009D2FCD">
        <w:rPr>
          <w:rFonts w:asciiTheme="minorBidi" w:hAnsiTheme="minorBidi"/>
        </w:rPr>
        <w:br/>
      </w:r>
    </w:p>
    <w:p w14:paraId="433E63E8" w14:textId="11E2FD6E" w:rsidR="00E618CB" w:rsidRPr="00827C89" w:rsidRDefault="00000000" w:rsidP="009D2FCD">
      <w:pPr>
        <w:pStyle w:val="NormalWeb"/>
        <w:rPr>
          <w:rStyle w:val="Strong"/>
          <w:color w:val="000000"/>
          <w:sz w:val="28"/>
          <w:szCs w:val="28"/>
        </w:rPr>
      </w:pPr>
      <w:r w:rsidRPr="00827C89">
        <w:rPr>
          <w:rFonts w:asciiTheme="minorBidi" w:hAnsiTheme="minorBidi"/>
          <w:color w:val="EE0000"/>
        </w:rPr>
        <w:lastRenderedPageBreak/>
        <w:t xml:space="preserve">You must clearly define </w:t>
      </w:r>
      <w:r w:rsidRPr="00827C89">
        <w:rPr>
          <w:rFonts w:asciiTheme="minorBidi" w:hAnsiTheme="minorBidi"/>
          <w:b/>
          <w:bCs/>
          <w:color w:val="EE0000"/>
        </w:rPr>
        <w:t>ONE</w:t>
      </w:r>
      <w:r w:rsidRPr="00827C89">
        <w:rPr>
          <w:rFonts w:asciiTheme="minorBidi" w:hAnsiTheme="minorBidi"/>
          <w:color w:val="EE0000"/>
        </w:rPr>
        <w:t xml:space="preserve"> research question for your project.</w:t>
      </w:r>
      <w:r w:rsidRPr="00827C89">
        <w:rPr>
          <w:rStyle w:val="Strong"/>
          <w:rFonts w:cstheme="minorBidi"/>
          <w:color w:val="000000"/>
          <w:sz w:val="28"/>
          <w:szCs w:val="28"/>
        </w:rPr>
        <w:br/>
      </w:r>
    </w:p>
    <w:p w14:paraId="074E3CD8" w14:textId="7F23E0B1" w:rsidR="00E618CB" w:rsidRPr="003E6931" w:rsidRDefault="00E618CB" w:rsidP="00E618CB">
      <w:pPr>
        <w:pStyle w:val="NormalWeb"/>
        <w:rPr>
          <w:rFonts w:asciiTheme="minorBidi" w:hAnsiTheme="minorBidi" w:cstheme="minorBidi"/>
          <w:color w:val="000000"/>
          <w:sz w:val="28"/>
          <w:szCs w:val="28"/>
        </w:rPr>
      </w:pPr>
      <w:r w:rsidRPr="003E6931">
        <w:rPr>
          <w:rStyle w:val="Strong"/>
          <w:rFonts w:asciiTheme="minorBidi" w:hAnsiTheme="minorBidi" w:cstheme="minorBidi"/>
          <w:color w:val="000000"/>
          <w:sz w:val="28"/>
          <w:szCs w:val="28"/>
        </w:rPr>
        <w:t>Research Question Requirement</w:t>
      </w:r>
    </w:p>
    <w:p w14:paraId="5F80ECA1" w14:textId="77777777" w:rsidR="00E618CB" w:rsidRPr="00E41C49" w:rsidRDefault="00E618CB" w:rsidP="00E618CB">
      <w:pPr>
        <w:pStyle w:val="NormalWeb"/>
        <w:rPr>
          <w:rFonts w:asciiTheme="minorBidi" w:hAnsiTheme="minorBidi" w:cstheme="minorBidi"/>
          <w:color w:val="000000"/>
        </w:rPr>
      </w:pPr>
      <w:r w:rsidRPr="00E41C49">
        <w:rPr>
          <w:rFonts w:asciiTheme="minorBidi" w:hAnsiTheme="minorBidi" w:cstheme="minorBidi"/>
          <w:color w:val="000000"/>
        </w:rPr>
        <w:t>Your project must include a written research question in this format:</w:t>
      </w:r>
    </w:p>
    <w:p w14:paraId="7002C53C" w14:textId="77777777" w:rsidR="00E618CB" w:rsidRPr="00E41C49" w:rsidRDefault="00E618CB" w:rsidP="00E618CB">
      <w:pPr>
        <w:pStyle w:val="NormalWeb"/>
        <w:rPr>
          <w:rFonts w:asciiTheme="minorBidi" w:hAnsiTheme="minorBidi" w:cstheme="minorBidi"/>
          <w:color w:val="000000"/>
        </w:rPr>
      </w:pPr>
      <w:r w:rsidRPr="00E41C49">
        <w:rPr>
          <w:rStyle w:val="Emphasis"/>
          <w:rFonts w:asciiTheme="minorBidi" w:hAnsiTheme="minorBidi" w:cstheme="minorBidi"/>
          <w:color w:val="000000"/>
        </w:rPr>
        <w:t>“In this project, we aim to investigate whether ______ influences ______ using real-world data.”</w:t>
      </w:r>
    </w:p>
    <w:p w14:paraId="35558C74" w14:textId="77777777" w:rsidR="00E618CB" w:rsidRPr="00E41C49" w:rsidRDefault="00E618CB" w:rsidP="00E618CB">
      <w:pPr>
        <w:pStyle w:val="NormalWeb"/>
        <w:rPr>
          <w:rFonts w:asciiTheme="minorBidi" w:hAnsiTheme="minorBidi" w:cstheme="minorBidi"/>
          <w:color w:val="000000"/>
        </w:rPr>
      </w:pPr>
      <w:r w:rsidRPr="00E41C49">
        <w:rPr>
          <w:rFonts w:asciiTheme="minorBidi" w:hAnsiTheme="minorBidi" w:cstheme="minorBidi"/>
          <w:color w:val="000000"/>
        </w:rPr>
        <w:t>Examples:</w:t>
      </w:r>
    </w:p>
    <w:p w14:paraId="2DFA0925" w14:textId="77777777" w:rsidR="00E618CB" w:rsidRPr="00E41C49" w:rsidRDefault="00E618CB" w:rsidP="00E618CB">
      <w:pPr>
        <w:pStyle w:val="NormalWeb"/>
        <w:numPr>
          <w:ilvl w:val="0"/>
          <w:numId w:val="18"/>
        </w:numPr>
        <w:rPr>
          <w:rFonts w:asciiTheme="minorBidi" w:hAnsiTheme="minorBidi" w:cstheme="minorBidi"/>
          <w:color w:val="000000"/>
        </w:rPr>
      </w:pPr>
      <w:r w:rsidRPr="00E41C49">
        <w:rPr>
          <w:rFonts w:asciiTheme="minorBidi" w:hAnsiTheme="minorBidi" w:cstheme="minorBidi"/>
          <w:color w:val="000000"/>
        </w:rPr>
        <w:t>“In this project, we investigate whether discount percentage influences profit in retail sales.”</w:t>
      </w:r>
    </w:p>
    <w:p w14:paraId="6C3DA376" w14:textId="77777777" w:rsidR="00E618CB" w:rsidRPr="00E41C49" w:rsidRDefault="00E618CB" w:rsidP="00E618CB">
      <w:pPr>
        <w:pStyle w:val="NormalWeb"/>
        <w:numPr>
          <w:ilvl w:val="0"/>
          <w:numId w:val="18"/>
        </w:numPr>
        <w:rPr>
          <w:rFonts w:asciiTheme="minorBidi" w:hAnsiTheme="minorBidi" w:cstheme="minorBidi"/>
          <w:color w:val="000000"/>
        </w:rPr>
      </w:pPr>
      <w:r w:rsidRPr="00E41C49">
        <w:rPr>
          <w:rFonts w:asciiTheme="minorBidi" w:hAnsiTheme="minorBidi" w:cstheme="minorBidi"/>
          <w:color w:val="000000"/>
        </w:rPr>
        <w:t>“In this project, we investigate whether patient age and diagnosis predict hospital readmission.”</w:t>
      </w:r>
    </w:p>
    <w:p w14:paraId="13B4C99A" w14:textId="77777777" w:rsidR="00E618CB" w:rsidRPr="00E41C49" w:rsidRDefault="00E618CB" w:rsidP="00E618CB">
      <w:pPr>
        <w:pStyle w:val="NormalWeb"/>
        <w:numPr>
          <w:ilvl w:val="0"/>
          <w:numId w:val="18"/>
        </w:numPr>
        <w:rPr>
          <w:rFonts w:asciiTheme="minorBidi" w:hAnsiTheme="minorBidi" w:cstheme="minorBidi"/>
          <w:color w:val="000000"/>
        </w:rPr>
      </w:pPr>
      <w:r w:rsidRPr="00E41C49">
        <w:rPr>
          <w:rFonts w:asciiTheme="minorBidi" w:hAnsiTheme="minorBidi" w:cstheme="minorBidi"/>
          <w:color w:val="000000"/>
        </w:rPr>
        <w:t>“In this project, we investigate whether house size and location predict housing prices.”</w:t>
      </w:r>
    </w:p>
    <w:p w14:paraId="49B47511" w14:textId="77777777" w:rsidR="009D2FCD" w:rsidRDefault="003E6931">
      <w:pPr>
        <w:rPr>
          <w:rFonts w:asciiTheme="minorBidi" w:hAnsiTheme="minorBidi"/>
          <w:color w:val="000000"/>
          <w:sz w:val="24"/>
          <w:szCs w:val="24"/>
        </w:rPr>
      </w:pPr>
      <w:r w:rsidRPr="003E6931">
        <w:rPr>
          <w:rFonts w:asciiTheme="minorBidi" w:hAnsiTheme="minorBidi"/>
          <w:color w:val="000000"/>
          <w:sz w:val="24"/>
          <w:szCs w:val="24"/>
        </w:rPr>
        <w:t>Each project must begin with a clearly written research question stated on the first page of the report. The research question should follow the required format and guide the entire analysis. Projects that do not include a clear research question will be penalized.</w:t>
      </w:r>
    </w:p>
    <w:p w14:paraId="10E1BDDE" w14:textId="06D237D4" w:rsidR="00E22943" w:rsidRPr="00E41C49" w:rsidRDefault="00000000">
      <w:pPr>
        <w:rPr>
          <w:rFonts w:asciiTheme="minorBidi" w:hAnsiTheme="minorBidi"/>
        </w:rPr>
      </w:pPr>
      <w:r w:rsidRPr="00E41C49">
        <w:rPr>
          <w:rFonts w:asciiTheme="minorBidi" w:hAnsiTheme="minorBidi"/>
        </w:rPr>
        <w:br/>
      </w:r>
      <w:r w:rsidRPr="003E6931">
        <w:rPr>
          <w:rFonts w:asciiTheme="minorBidi" w:hAnsiTheme="minorBidi"/>
          <w:b/>
          <w:bCs/>
          <w:color w:val="EE0000"/>
          <w:sz w:val="28"/>
          <w:szCs w:val="28"/>
        </w:rPr>
        <w:t>Required Tasks:</w:t>
      </w:r>
      <w:r w:rsidRPr="00E41C49">
        <w:rPr>
          <w:rFonts w:asciiTheme="minorBidi" w:hAnsiTheme="minorBidi"/>
        </w:rPr>
        <w:br/>
      </w:r>
      <w:r w:rsidRPr="00E41C49">
        <w:rPr>
          <w:rFonts w:asciiTheme="minorBidi" w:hAnsiTheme="minorBidi"/>
        </w:rPr>
        <w:br/>
      </w:r>
      <w:r w:rsidRPr="003E6931">
        <w:rPr>
          <w:rFonts w:asciiTheme="minorBidi" w:hAnsiTheme="minorBidi"/>
          <w:b/>
          <w:bCs/>
        </w:rPr>
        <w:t>1. Data Loading:</w:t>
      </w:r>
      <w:r w:rsidRPr="00E41C49">
        <w:rPr>
          <w:rFonts w:asciiTheme="minorBidi" w:hAnsiTheme="minorBidi"/>
        </w:rPr>
        <w:br/>
        <w:t>Load your dataset using Python (CSV or JSON).</w:t>
      </w:r>
      <w:r w:rsidRPr="00E41C49">
        <w:rPr>
          <w:rFonts w:asciiTheme="minorBidi" w:hAnsiTheme="minorBidi"/>
        </w:rPr>
        <w:br/>
      </w:r>
      <w:r w:rsidRPr="00E41C49">
        <w:rPr>
          <w:rFonts w:asciiTheme="minorBidi" w:hAnsiTheme="minorBidi"/>
        </w:rPr>
        <w:br/>
      </w:r>
      <w:r w:rsidRPr="003E6931">
        <w:rPr>
          <w:rFonts w:asciiTheme="minorBidi" w:hAnsiTheme="minorBidi"/>
          <w:b/>
          <w:bCs/>
        </w:rPr>
        <w:t>2. Data Cleaning:</w:t>
      </w:r>
      <w:r w:rsidRPr="00E41C49">
        <w:rPr>
          <w:rFonts w:asciiTheme="minorBidi" w:hAnsiTheme="minorBidi"/>
        </w:rPr>
        <w:br/>
        <w:t>Handle missing values by removing rows or filling values with mean, median, or mode. Explain your choice.</w:t>
      </w:r>
      <w:r w:rsidRPr="00E41C49">
        <w:rPr>
          <w:rFonts w:asciiTheme="minorBidi" w:hAnsiTheme="minorBidi"/>
        </w:rPr>
        <w:br/>
      </w:r>
      <w:r w:rsidRPr="003E6931">
        <w:rPr>
          <w:rFonts w:asciiTheme="minorBidi" w:hAnsiTheme="minorBidi"/>
          <w:b/>
          <w:bCs/>
        </w:rPr>
        <w:br/>
        <w:t>3. Descriptive Statistics:</w:t>
      </w:r>
      <w:r w:rsidRPr="00E41C49">
        <w:rPr>
          <w:rFonts w:asciiTheme="minorBidi" w:hAnsiTheme="minorBidi"/>
        </w:rPr>
        <w:br/>
        <w:t>Compute and explain:</w:t>
      </w:r>
      <w:r w:rsidRPr="00E41C49">
        <w:rPr>
          <w:rFonts w:asciiTheme="minorBidi" w:hAnsiTheme="minorBidi"/>
        </w:rPr>
        <w:br/>
        <w:t>- Mean</w:t>
      </w:r>
      <w:r w:rsidRPr="00E41C49">
        <w:rPr>
          <w:rFonts w:asciiTheme="minorBidi" w:hAnsiTheme="minorBidi"/>
        </w:rPr>
        <w:br/>
        <w:t>- Median</w:t>
      </w:r>
      <w:r w:rsidRPr="00E41C49">
        <w:rPr>
          <w:rFonts w:asciiTheme="minorBidi" w:hAnsiTheme="minorBidi"/>
        </w:rPr>
        <w:br/>
        <w:t>- Variance</w:t>
      </w:r>
      <w:r w:rsidRPr="00E41C49">
        <w:rPr>
          <w:rFonts w:asciiTheme="minorBidi" w:hAnsiTheme="minorBidi"/>
        </w:rPr>
        <w:br/>
        <w:t>- Standard deviation</w:t>
      </w:r>
      <w:r w:rsidRPr="00E41C49">
        <w:rPr>
          <w:rFonts w:asciiTheme="minorBidi" w:hAnsiTheme="minorBidi"/>
        </w:rPr>
        <w:br/>
        <w:t>- Group statistics</w:t>
      </w:r>
      <w:r w:rsidRPr="00E41C49">
        <w:rPr>
          <w:rFonts w:asciiTheme="minorBidi" w:hAnsiTheme="minorBidi"/>
        </w:rPr>
        <w:br/>
      </w:r>
      <w:r w:rsidRPr="00E41C49">
        <w:rPr>
          <w:rFonts w:asciiTheme="minorBidi" w:hAnsiTheme="minorBidi"/>
        </w:rPr>
        <w:br/>
      </w:r>
      <w:r w:rsidRPr="003E6931">
        <w:rPr>
          <w:rFonts w:asciiTheme="minorBidi" w:hAnsiTheme="minorBidi"/>
          <w:b/>
          <w:bCs/>
        </w:rPr>
        <w:t>4. Data Visualization:</w:t>
      </w:r>
      <w:r w:rsidRPr="003E6931">
        <w:rPr>
          <w:rFonts w:asciiTheme="minorBidi" w:hAnsiTheme="minorBidi"/>
          <w:b/>
          <w:bCs/>
        </w:rPr>
        <w:br/>
      </w:r>
      <w:r w:rsidRPr="00E41C49">
        <w:rPr>
          <w:rFonts w:asciiTheme="minorBidi" w:hAnsiTheme="minorBidi"/>
        </w:rPr>
        <w:t>Create at least:</w:t>
      </w:r>
      <w:r w:rsidRPr="00E41C49">
        <w:rPr>
          <w:rFonts w:asciiTheme="minorBidi" w:hAnsiTheme="minorBidi"/>
        </w:rPr>
        <w:br/>
      </w:r>
      <w:r w:rsidRPr="00E41C49">
        <w:rPr>
          <w:rFonts w:asciiTheme="minorBidi" w:hAnsiTheme="minorBidi"/>
        </w:rPr>
        <w:lastRenderedPageBreak/>
        <w:t>- Bar plot</w:t>
      </w:r>
      <w:r w:rsidRPr="00E41C49">
        <w:rPr>
          <w:rFonts w:asciiTheme="minorBidi" w:hAnsiTheme="minorBidi"/>
        </w:rPr>
        <w:br/>
        <w:t>- Histogram</w:t>
      </w:r>
      <w:r w:rsidRPr="00E41C49">
        <w:rPr>
          <w:rFonts w:asciiTheme="minorBidi" w:hAnsiTheme="minorBidi"/>
        </w:rPr>
        <w:br/>
        <w:t>- Scatter plot</w:t>
      </w:r>
      <w:r w:rsidRPr="00E41C49">
        <w:rPr>
          <w:rFonts w:asciiTheme="minorBidi" w:hAnsiTheme="minorBidi"/>
        </w:rPr>
        <w:br/>
        <w:t>All plots must include titles and axis labels.</w:t>
      </w:r>
      <w:r w:rsidRPr="00E41C49">
        <w:rPr>
          <w:rFonts w:asciiTheme="minorBidi" w:hAnsiTheme="minorBidi"/>
        </w:rPr>
        <w:br/>
      </w:r>
      <w:r w:rsidRPr="00E41C49">
        <w:rPr>
          <w:rFonts w:asciiTheme="minorBidi" w:hAnsiTheme="minorBidi"/>
        </w:rPr>
        <w:br/>
      </w:r>
      <w:r w:rsidRPr="003E6931">
        <w:rPr>
          <w:rFonts w:asciiTheme="minorBidi" w:hAnsiTheme="minorBidi"/>
          <w:b/>
          <w:bCs/>
        </w:rPr>
        <w:t>5. Linear Regression:</w:t>
      </w:r>
      <w:r w:rsidRPr="00E41C49">
        <w:rPr>
          <w:rFonts w:asciiTheme="minorBidi" w:hAnsiTheme="minorBidi"/>
        </w:rPr>
        <w:br/>
        <w:t>Use regression to answer a predictive question and explain:</w:t>
      </w:r>
      <w:r w:rsidRPr="00E41C49">
        <w:rPr>
          <w:rFonts w:asciiTheme="minorBidi" w:hAnsiTheme="minorBidi"/>
        </w:rPr>
        <w:br/>
        <w:t>- Inputs (X)</w:t>
      </w:r>
      <w:r w:rsidRPr="00E41C49">
        <w:rPr>
          <w:rFonts w:asciiTheme="minorBidi" w:hAnsiTheme="minorBidi"/>
        </w:rPr>
        <w:br/>
        <w:t>- Output (y)</w:t>
      </w:r>
      <w:r w:rsidRPr="00E41C49">
        <w:rPr>
          <w:rFonts w:asciiTheme="minorBidi" w:hAnsiTheme="minorBidi"/>
        </w:rPr>
        <w:br/>
        <w:t>- Interpretation of results</w:t>
      </w:r>
      <w:r w:rsidRPr="00E41C49">
        <w:rPr>
          <w:rFonts w:asciiTheme="minorBidi" w:hAnsiTheme="minorBidi"/>
        </w:rPr>
        <w:br/>
      </w:r>
      <w:r w:rsidRPr="00E41C49">
        <w:rPr>
          <w:rFonts w:asciiTheme="minorBidi" w:hAnsiTheme="minorBidi"/>
        </w:rPr>
        <w:br/>
      </w:r>
      <w:r w:rsidRPr="003E6931">
        <w:rPr>
          <w:rFonts w:asciiTheme="minorBidi" w:hAnsiTheme="minorBidi"/>
          <w:b/>
          <w:bCs/>
        </w:rPr>
        <w:t>6. Machine Learning Model</w:t>
      </w:r>
      <w:r w:rsidR="003E6931">
        <w:rPr>
          <w:rFonts w:asciiTheme="minorBidi" w:hAnsiTheme="minorBidi"/>
          <w:b/>
          <w:bCs/>
        </w:rPr>
        <w:t>:</w:t>
      </w:r>
      <w:r w:rsidRPr="00E41C49">
        <w:rPr>
          <w:rFonts w:asciiTheme="minorBidi" w:hAnsiTheme="minorBidi"/>
        </w:rPr>
        <w:br/>
        <w:t>Use one ML model:</w:t>
      </w:r>
      <w:r w:rsidRPr="00E41C49">
        <w:rPr>
          <w:rFonts w:asciiTheme="minorBidi" w:hAnsiTheme="minorBidi"/>
        </w:rPr>
        <w:br/>
        <w:t>- Logistic Regression</w:t>
      </w:r>
      <w:r w:rsidRPr="00E41C49">
        <w:rPr>
          <w:rFonts w:asciiTheme="minorBidi" w:hAnsiTheme="minorBidi"/>
        </w:rPr>
        <w:br/>
        <w:t>- Decision Tree</w:t>
      </w:r>
      <w:r w:rsidRPr="00E41C49">
        <w:rPr>
          <w:rFonts w:asciiTheme="minorBidi" w:hAnsiTheme="minorBidi"/>
        </w:rPr>
        <w:br/>
        <w:t>- Random Forest</w:t>
      </w:r>
      <w:r w:rsidRPr="00E41C49">
        <w:rPr>
          <w:rFonts w:asciiTheme="minorBidi" w:hAnsiTheme="minorBidi"/>
        </w:rPr>
        <w:br/>
        <w:t>- K-Nearest Neighbors</w:t>
      </w:r>
      <w:r w:rsidRPr="00E41C49">
        <w:rPr>
          <w:rFonts w:asciiTheme="minorBidi" w:hAnsiTheme="minorBidi"/>
        </w:rPr>
        <w:br/>
        <w:t>Explain what you predict, model accuracy, and features used.</w:t>
      </w:r>
      <w:r w:rsidRPr="00E41C49">
        <w:rPr>
          <w:rFonts w:asciiTheme="minorBidi" w:hAnsiTheme="minorBidi"/>
        </w:rPr>
        <w:br/>
      </w:r>
      <w:r w:rsidRPr="00E41C49">
        <w:rPr>
          <w:rFonts w:asciiTheme="minorBidi" w:hAnsiTheme="minorBidi"/>
        </w:rPr>
        <w:br/>
      </w:r>
      <w:r w:rsidRPr="003E6931">
        <w:rPr>
          <w:rFonts w:asciiTheme="minorBidi" w:hAnsiTheme="minorBidi"/>
          <w:b/>
          <w:bCs/>
        </w:rPr>
        <w:t>7. Optional (Bonus)</w:t>
      </w:r>
      <w:r w:rsidR="003E6931" w:rsidRPr="003E6931">
        <w:rPr>
          <w:rFonts w:asciiTheme="minorBidi" w:hAnsiTheme="minorBidi"/>
          <w:b/>
          <w:bCs/>
        </w:rPr>
        <w:t xml:space="preserve"> </w:t>
      </w:r>
      <w:r w:rsidRPr="003E6931">
        <w:rPr>
          <w:rFonts w:asciiTheme="minorBidi" w:hAnsiTheme="minorBidi"/>
          <w:b/>
          <w:bCs/>
        </w:rPr>
        <w:t>NLP:</w:t>
      </w:r>
      <w:r w:rsidRPr="00E41C49">
        <w:rPr>
          <w:rFonts w:asciiTheme="minorBidi" w:hAnsiTheme="minorBidi"/>
        </w:rPr>
        <w:br/>
        <w:t>If dataset includes text, perform:</w:t>
      </w:r>
      <w:r w:rsidRPr="00E41C49">
        <w:rPr>
          <w:rFonts w:asciiTheme="minorBidi" w:hAnsiTheme="minorBidi"/>
        </w:rPr>
        <w:br/>
        <w:t>- Text cleaning</w:t>
      </w:r>
      <w:r w:rsidRPr="00E41C49">
        <w:rPr>
          <w:rFonts w:asciiTheme="minorBidi" w:hAnsiTheme="minorBidi"/>
        </w:rPr>
        <w:br/>
        <w:t>- Sentiment analysis</w:t>
      </w:r>
      <w:r w:rsidRPr="00E41C49">
        <w:rPr>
          <w:rFonts w:asciiTheme="minorBidi" w:hAnsiTheme="minorBidi"/>
        </w:rPr>
        <w:br/>
        <w:t>- Word frequency</w:t>
      </w:r>
      <w:r w:rsidRPr="00E41C49">
        <w:rPr>
          <w:rFonts w:asciiTheme="minorBidi" w:hAnsiTheme="minorBidi"/>
        </w:rPr>
        <w:br/>
        <w:t>- Tokenization</w:t>
      </w:r>
      <w:r w:rsidRPr="00E41C49">
        <w:rPr>
          <w:rFonts w:asciiTheme="minorBidi" w:hAnsiTheme="minorBidi"/>
        </w:rPr>
        <w:br/>
      </w:r>
      <w:r w:rsidRPr="00E41C49">
        <w:rPr>
          <w:rFonts w:asciiTheme="minorBidi" w:hAnsiTheme="minorBidi"/>
        </w:rPr>
        <w:br/>
      </w:r>
      <w:r w:rsidRPr="003E6931">
        <w:rPr>
          <w:rFonts w:asciiTheme="minorBidi" w:hAnsiTheme="minorBidi"/>
          <w:b/>
          <w:bCs/>
          <w:color w:val="EE0000"/>
          <w:sz w:val="28"/>
          <w:szCs w:val="28"/>
        </w:rPr>
        <w:t>Deliverables:</w:t>
      </w:r>
      <w:r w:rsidRPr="003E6931">
        <w:rPr>
          <w:rFonts w:asciiTheme="minorBidi" w:hAnsiTheme="minorBidi"/>
          <w:b/>
          <w:bCs/>
          <w:color w:val="EE0000"/>
          <w:sz w:val="28"/>
          <w:szCs w:val="28"/>
        </w:rPr>
        <w:br/>
      </w:r>
      <w:r w:rsidRPr="00E41C49">
        <w:rPr>
          <w:rFonts w:asciiTheme="minorBidi" w:hAnsiTheme="minorBidi"/>
        </w:rPr>
        <w:br/>
      </w:r>
      <w:r w:rsidRPr="003E6931">
        <w:rPr>
          <w:rFonts w:asciiTheme="minorBidi" w:hAnsiTheme="minorBidi"/>
          <w:b/>
          <w:bCs/>
        </w:rPr>
        <w:t xml:space="preserve">1. </w:t>
      </w:r>
      <w:r w:rsidR="003E6931">
        <w:rPr>
          <w:rFonts w:asciiTheme="minorBidi" w:hAnsiTheme="minorBidi"/>
          <w:b/>
          <w:bCs/>
        </w:rPr>
        <w:t>Source code</w:t>
      </w:r>
      <w:r w:rsidRPr="003E6931">
        <w:rPr>
          <w:rFonts w:asciiTheme="minorBidi" w:hAnsiTheme="minorBidi"/>
          <w:b/>
          <w:bCs/>
        </w:rPr>
        <w:t>:</w:t>
      </w:r>
      <w:r w:rsidRPr="003E6931">
        <w:rPr>
          <w:rFonts w:asciiTheme="minorBidi" w:hAnsiTheme="minorBidi"/>
          <w:b/>
          <w:bCs/>
        </w:rPr>
        <w:br/>
      </w:r>
      <w:r w:rsidRPr="00E41C49">
        <w:rPr>
          <w:rFonts w:asciiTheme="minorBidi" w:hAnsiTheme="minorBidi"/>
        </w:rPr>
        <w:t>- Clean and well-commented</w:t>
      </w:r>
      <w:r w:rsidRPr="00E41C49">
        <w:rPr>
          <w:rFonts w:asciiTheme="minorBidi" w:hAnsiTheme="minorBidi"/>
        </w:rPr>
        <w:br/>
        <w:t>- Organized sections: Data Loading, Cleaning, Analysis, Visualization, Regression, ML</w:t>
      </w:r>
      <w:r w:rsidRPr="00E41C49">
        <w:rPr>
          <w:rFonts w:asciiTheme="minorBidi" w:hAnsiTheme="minorBidi"/>
        </w:rPr>
        <w:br/>
      </w:r>
      <w:r w:rsidRPr="00E41C49">
        <w:rPr>
          <w:rFonts w:asciiTheme="minorBidi" w:hAnsiTheme="minorBidi"/>
        </w:rPr>
        <w:br/>
      </w:r>
      <w:r w:rsidRPr="003E6931">
        <w:rPr>
          <w:rFonts w:asciiTheme="minorBidi" w:hAnsiTheme="minorBidi"/>
          <w:b/>
          <w:bCs/>
        </w:rPr>
        <w:t>2. Short Report (2–4 pages):</w:t>
      </w:r>
      <w:r w:rsidRPr="00E41C49">
        <w:rPr>
          <w:rFonts w:asciiTheme="minorBidi" w:hAnsiTheme="minorBidi"/>
        </w:rPr>
        <w:br/>
        <w:t>- Problem statement</w:t>
      </w:r>
      <w:r w:rsidRPr="00E41C49">
        <w:rPr>
          <w:rFonts w:asciiTheme="minorBidi" w:hAnsiTheme="minorBidi"/>
        </w:rPr>
        <w:br/>
        <w:t>- Dataset description</w:t>
      </w:r>
      <w:r w:rsidRPr="00E41C49">
        <w:rPr>
          <w:rFonts w:asciiTheme="minorBidi" w:hAnsiTheme="minorBidi"/>
        </w:rPr>
        <w:br/>
        <w:t>- Key findings</w:t>
      </w:r>
      <w:r w:rsidRPr="00E41C49">
        <w:rPr>
          <w:rFonts w:asciiTheme="minorBidi" w:hAnsiTheme="minorBidi"/>
        </w:rPr>
        <w:br/>
        <w:t>- Model results</w:t>
      </w:r>
      <w:r w:rsidRPr="00E41C49">
        <w:rPr>
          <w:rFonts w:asciiTheme="minorBidi" w:hAnsiTheme="minorBidi"/>
        </w:rPr>
        <w:br/>
        <w:t>- Conclusion</w:t>
      </w:r>
      <w:r w:rsidRPr="00E41C49">
        <w:rPr>
          <w:rFonts w:asciiTheme="minorBidi" w:hAnsiTheme="minorBidi"/>
        </w:rPr>
        <w:br/>
      </w:r>
      <w:r w:rsidRPr="003E6931">
        <w:rPr>
          <w:rFonts w:asciiTheme="minorBidi" w:hAnsiTheme="minorBidi"/>
          <w:b/>
          <w:bCs/>
          <w:sz w:val="24"/>
          <w:szCs w:val="24"/>
        </w:rPr>
        <w:br/>
        <w:t>3. Presentation (8–10 minutes):</w:t>
      </w:r>
      <w:r w:rsidRPr="00E41C49">
        <w:rPr>
          <w:rFonts w:asciiTheme="minorBidi" w:hAnsiTheme="minorBidi"/>
        </w:rPr>
        <w:br/>
        <w:t>- Visual results</w:t>
      </w:r>
      <w:r w:rsidRPr="00E41C49">
        <w:rPr>
          <w:rFonts w:asciiTheme="minorBidi" w:hAnsiTheme="minorBidi"/>
        </w:rPr>
        <w:br/>
        <w:t>- Explanation of methods</w:t>
      </w:r>
      <w:r w:rsidRPr="00E41C49">
        <w:rPr>
          <w:rFonts w:asciiTheme="minorBidi" w:hAnsiTheme="minorBidi"/>
        </w:rPr>
        <w:br/>
        <w:t>- Final insights</w:t>
      </w:r>
      <w:r w:rsidRPr="00E41C49">
        <w:rPr>
          <w:rFonts w:asciiTheme="minorBidi" w:hAnsiTheme="minorBidi"/>
        </w:rPr>
        <w:br/>
      </w:r>
    </w:p>
    <w:p w14:paraId="00457FA7" w14:textId="77777777" w:rsidR="00E618CB" w:rsidRPr="00E41C49" w:rsidRDefault="00E618CB" w:rsidP="00E618CB">
      <w:pPr>
        <w:spacing w:before="100" w:beforeAutospacing="1" w:after="100" w:afterAutospacing="1" w:line="240" w:lineRule="auto"/>
        <w:rPr>
          <w:rFonts w:asciiTheme="minorBidi" w:eastAsia="Times New Roman" w:hAnsiTheme="minorBidi"/>
          <w:color w:val="000000"/>
          <w:sz w:val="24"/>
          <w:szCs w:val="24"/>
        </w:rPr>
      </w:pPr>
      <w:r w:rsidRPr="003E6931">
        <w:rPr>
          <w:rFonts w:asciiTheme="minorBidi" w:eastAsia="Times New Roman" w:hAnsiTheme="minorBidi"/>
          <w:b/>
          <w:bCs/>
          <w:color w:val="000000"/>
          <w:sz w:val="28"/>
          <w:szCs w:val="28"/>
        </w:rPr>
        <w:lastRenderedPageBreak/>
        <w:t>Solo Project (1 student)</w:t>
      </w:r>
      <w:r w:rsidRPr="00E41C49">
        <w:rPr>
          <w:rFonts w:asciiTheme="minorBidi" w:eastAsia="Times New Roman" w:hAnsiTheme="minorBidi"/>
          <w:color w:val="000000"/>
          <w:sz w:val="24"/>
          <w:szCs w:val="24"/>
        </w:rPr>
        <w:br/>
        <w:t>If you choose to work alone, your project must include:</w:t>
      </w:r>
    </w:p>
    <w:p w14:paraId="053EE624" w14:textId="77777777" w:rsidR="00E618CB" w:rsidRPr="00E41C49" w:rsidRDefault="00E618CB" w:rsidP="00E618CB">
      <w:pPr>
        <w:numPr>
          <w:ilvl w:val="0"/>
          <w:numId w:val="10"/>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One dataset and one clear research question</w:t>
      </w:r>
    </w:p>
    <w:p w14:paraId="590F9698" w14:textId="77777777" w:rsidR="00E618CB" w:rsidRPr="00E41C49" w:rsidRDefault="00E618CB" w:rsidP="00E618CB">
      <w:pPr>
        <w:numPr>
          <w:ilvl w:val="0"/>
          <w:numId w:val="10"/>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All required components:</w:t>
      </w:r>
    </w:p>
    <w:p w14:paraId="4611312D" w14:textId="77777777" w:rsidR="00E618CB" w:rsidRPr="00E41C49" w:rsidRDefault="00E618CB" w:rsidP="00E618CB">
      <w:pPr>
        <w:numPr>
          <w:ilvl w:val="1"/>
          <w:numId w:val="10"/>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Data loading</w:t>
      </w:r>
    </w:p>
    <w:p w14:paraId="1C986AE2" w14:textId="77777777" w:rsidR="00E618CB" w:rsidRPr="00E41C49" w:rsidRDefault="00E618CB" w:rsidP="00E618CB">
      <w:pPr>
        <w:numPr>
          <w:ilvl w:val="1"/>
          <w:numId w:val="10"/>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Data cleaning</w:t>
      </w:r>
    </w:p>
    <w:p w14:paraId="1E492A48" w14:textId="77777777" w:rsidR="00E618CB" w:rsidRPr="00E41C49" w:rsidRDefault="00E618CB" w:rsidP="00E618CB">
      <w:pPr>
        <w:numPr>
          <w:ilvl w:val="1"/>
          <w:numId w:val="10"/>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Descriptive statistics</w:t>
      </w:r>
    </w:p>
    <w:p w14:paraId="77E7DF40" w14:textId="77777777" w:rsidR="00E618CB" w:rsidRPr="00E41C49" w:rsidRDefault="00E618CB" w:rsidP="00E618CB">
      <w:pPr>
        <w:numPr>
          <w:ilvl w:val="1"/>
          <w:numId w:val="10"/>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Visualization</w:t>
      </w:r>
    </w:p>
    <w:p w14:paraId="156C84F3" w14:textId="77777777" w:rsidR="00E618CB" w:rsidRPr="00E41C49" w:rsidRDefault="00E618CB" w:rsidP="00E618CB">
      <w:pPr>
        <w:numPr>
          <w:ilvl w:val="1"/>
          <w:numId w:val="10"/>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Linear regression</w:t>
      </w:r>
    </w:p>
    <w:p w14:paraId="7F352AED" w14:textId="77777777" w:rsidR="00E618CB" w:rsidRPr="00E41C49" w:rsidRDefault="00E618CB" w:rsidP="00E618CB">
      <w:pPr>
        <w:numPr>
          <w:ilvl w:val="1"/>
          <w:numId w:val="10"/>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One ML model</w:t>
      </w:r>
    </w:p>
    <w:p w14:paraId="35BCBF55" w14:textId="77777777" w:rsidR="00E618CB" w:rsidRPr="00E41C49" w:rsidRDefault="00E618CB" w:rsidP="00E618CB">
      <w:pPr>
        <w:numPr>
          <w:ilvl w:val="0"/>
          <w:numId w:val="10"/>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 xml:space="preserve">A complete </w:t>
      </w:r>
      <w:proofErr w:type="spellStart"/>
      <w:r w:rsidRPr="00E41C49">
        <w:rPr>
          <w:rFonts w:asciiTheme="minorBidi" w:eastAsia="Times New Roman" w:hAnsiTheme="minorBidi"/>
          <w:color w:val="000000"/>
          <w:sz w:val="24"/>
          <w:szCs w:val="24"/>
        </w:rPr>
        <w:t>Jupyter</w:t>
      </w:r>
      <w:proofErr w:type="spellEnd"/>
      <w:r w:rsidRPr="00E41C49">
        <w:rPr>
          <w:rFonts w:asciiTheme="minorBidi" w:eastAsia="Times New Roman" w:hAnsiTheme="minorBidi"/>
          <w:color w:val="000000"/>
          <w:sz w:val="24"/>
          <w:szCs w:val="24"/>
        </w:rPr>
        <w:t xml:space="preserve"> Notebook</w:t>
      </w:r>
    </w:p>
    <w:p w14:paraId="2504F5AC" w14:textId="77777777" w:rsidR="00E618CB" w:rsidRPr="00E41C49" w:rsidRDefault="00E618CB" w:rsidP="00E618CB">
      <w:pPr>
        <w:numPr>
          <w:ilvl w:val="0"/>
          <w:numId w:val="10"/>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Short report (2–3 pages)</w:t>
      </w:r>
    </w:p>
    <w:p w14:paraId="4A51A080" w14:textId="77777777" w:rsidR="00E618CB" w:rsidRPr="00E41C49" w:rsidRDefault="00E618CB" w:rsidP="00E618CB">
      <w:pPr>
        <w:numPr>
          <w:ilvl w:val="0"/>
          <w:numId w:val="10"/>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Presentation (6–8 minutes)</w:t>
      </w:r>
    </w:p>
    <w:p w14:paraId="3887203F" w14:textId="77777777" w:rsidR="00E618CB" w:rsidRPr="00E41C49" w:rsidRDefault="00E618CB" w:rsidP="00E618CB">
      <w:p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Scope:</w:t>
      </w:r>
    </w:p>
    <w:p w14:paraId="32ECF13F" w14:textId="77777777" w:rsidR="00E618CB" w:rsidRPr="00E41C49" w:rsidRDefault="00E618CB" w:rsidP="00E618CB">
      <w:pPr>
        <w:numPr>
          <w:ilvl w:val="0"/>
          <w:numId w:val="11"/>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One main prediction task</w:t>
      </w:r>
    </w:p>
    <w:p w14:paraId="46EFC7FE" w14:textId="77777777" w:rsidR="00E618CB" w:rsidRPr="00E41C49" w:rsidRDefault="00E618CB" w:rsidP="00E618CB">
      <w:pPr>
        <w:numPr>
          <w:ilvl w:val="0"/>
          <w:numId w:val="11"/>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One ML model</w:t>
      </w:r>
    </w:p>
    <w:p w14:paraId="77D82766" w14:textId="77777777" w:rsidR="00E618CB" w:rsidRPr="00E41C49" w:rsidRDefault="00E618CB" w:rsidP="00E618CB">
      <w:pPr>
        <w:numPr>
          <w:ilvl w:val="0"/>
          <w:numId w:val="11"/>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NLP is optional</w:t>
      </w:r>
    </w:p>
    <w:p w14:paraId="6B19F7BA" w14:textId="77777777" w:rsidR="00E618CB" w:rsidRPr="00E41C49" w:rsidRDefault="00947C77" w:rsidP="00E618CB">
      <w:pPr>
        <w:spacing w:after="0" w:line="240" w:lineRule="auto"/>
        <w:rPr>
          <w:rFonts w:asciiTheme="minorBidi" w:eastAsia="Times New Roman" w:hAnsiTheme="minorBidi"/>
          <w:sz w:val="24"/>
          <w:szCs w:val="24"/>
        </w:rPr>
      </w:pPr>
      <w:r>
        <w:rPr>
          <w:rFonts w:asciiTheme="minorBidi" w:eastAsia="Times New Roman" w:hAnsiTheme="minorBidi"/>
          <w:noProof/>
          <w:sz w:val="24"/>
          <w:szCs w:val="24"/>
        </w:rPr>
      </w:r>
      <w:r w:rsidR="00947C77">
        <w:rPr>
          <w:rFonts w:asciiTheme="minorBidi" w:eastAsia="Times New Roman" w:hAnsiTheme="minorBidi"/>
          <w:noProof/>
          <w:sz w:val="24"/>
          <w:szCs w:val="24"/>
        </w:rPr>
        <w:pict w14:anchorId="6FA3F6F1">
          <v:rect id="_x0000_i1025" alt="" style="width:313.55pt;height:.05pt;mso-width-percent:0;mso-height-percent:0;mso-width-percent:0;mso-height-percent:0" o:hrpct="670" o:hralign="center" o:hrstd="t" o:hr="t" fillcolor="#a0a0a0" stroked="f"/>
        </w:pict>
      </w:r>
    </w:p>
    <w:p w14:paraId="1897D199" w14:textId="77777777" w:rsidR="00C736B4" w:rsidRDefault="00E618CB" w:rsidP="00E618CB">
      <w:pPr>
        <w:spacing w:before="100" w:beforeAutospacing="1" w:after="100" w:afterAutospacing="1" w:line="240" w:lineRule="auto"/>
        <w:rPr>
          <w:rFonts w:asciiTheme="minorBidi" w:eastAsia="Times New Roman" w:hAnsiTheme="minorBidi"/>
          <w:b/>
          <w:bCs/>
          <w:color w:val="000000"/>
          <w:sz w:val="28"/>
          <w:szCs w:val="28"/>
        </w:rPr>
      </w:pPr>
      <w:r w:rsidRPr="003E6931">
        <w:rPr>
          <w:rFonts w:asciiTheme="minorBidi" w:eastAsia="Times New Roman" w:hAnsiTheme="minorBidi"/>
          <w:b/>
          <w:bCs/>
          <w:color w:val="000000"/>
          <w:sz w:val="28"/>
          <w:szCs w:val="28"/>
        </w:rPr>
        <w:t>Team Project (2 students)</w:t>
      </w:r>
    </w:p>
    <w:p w14:paraId="5E4177EE" w14:textId="2AFF20BE" w:rsidR="00E618CB" w:rsidRPr="00E41C49" w:rsidRDefault="00E618CB" w:rsidP="00E618CB">
      <w:p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br/>
        <w:t>If you work in a team of two or three, your project must demonstrate </w:t>
      </w:r>
      <w:r w:rsidRPr="00E41C49">
        <w:rPr>
          <w:rFonts w:asciiTheme="minorBidi" w:eastAsia="Times New Roman" w:hAnsiTheme="minorBidi"/>
          <w:b/>
          <w:bCs/>
          <w:color w:val="000000"/>
          <w:sz w:val="24"/>
          <w:szCs w:val="24"/>
        </w:rPr>
        <w:t>additional depth or complexity</w:t>
      </w:r>
      <w:r w:rsidRPr="00E41C49">
        <w:rPr>
          <w:rFonts w:asciiTheme="minorBidi" w:eastAsia="Times New Roman" w:hAnsiTheme="minorBidi"/>
          <w:color w:val="000000"/>
          <w:sz w:val="24"/>
          <w:szCs w:val="24"/>
        </w:rPr>
        <w:t>:</w:t>
      </w:r>
    </w:p>
    <w:p w14:paraId="10A2CBBE" w14:textId="77777777" w:rsidR="00E618CB" w:rsidRPr="00E41C49" w:rsidRDefault="00E618CB" w:rsidP="00E618CB">
      <w:p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At least ONE of the following must be added:</w:t>
      </w:r>
    </w:p>
    <w:p w14:paraId="506EE92D" w14:textId="77777777" w:rsidR="00E618CB" w:rsidRPr="00E41C49" w:rsidRDefault="00E618CB" w:rsidP="00E618CB">
      <w:pPr>
        <w:numPr>
          <w:ilvl w:val="0"/>
          <w:numId w:val="12"/>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Two research questions instead of one</w:t>
      </w:r>
    </w:p>
    <w:p w14:paraId="49F4432E" w14:textId="77777777" w:rsidR="00E618CB" w:rsidRPr="00E41C49" w:rsidRDefault="00E618CB" w:rsidP="00E618CB">
      <w:pPr>
        <w:numPr>
          <w:ilvl w:val="0"/>
          <w:numId w:val="12"/>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OR two ML models instead of one</w:t>
      </w:r>
    </w:p>
    <w:p w14:paraId="44961ED0" w14:textId="77777777" w:rsidR="00E618CB" w:rsidRPr="00E41C49" w:rsidRDefault="00E618CB" w:rsidP="00E618CB">
      <w:pPr>
        <w:numPr>
          <w:ilvl w:val="0"/>
          <w:numId w:val="12"/>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OR inclusion of the NLP component (if applicable)</w:t>
      </w:r>
    </w:p>
    <w:p w14:paraId="4E28FDC2" w14:textId="77777777" w:rsidR="00E618CB" w:rsidRPr="00E41C49" w:rsidRDefault="00E618CB" w:rsidP="00E618CB">
      <w:pPr>
        <w:numPr>
          <w:ilvl w:val="0"/>
          <w:numId w:val="12"/>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OR larger dataset / multiple merged datasets</w:t>
      </w:r>
    </w:p>
    <w:p w14:paraId="159BE068" w14:textId="77777777" w:rsidR="00E618CB" w:rsidRPr="003E6931" w:rsidRDefault="00E618CB" w:rsidP="00E618CB">
      <w:pPr>
        <w:spacing w:before="100" w:beforeAutospacing="1" w:after="100" w:afterAutospacing="1" w:line="240" w:lineRule="auto"/>
        <w:rPr>
          <w:rFonts w:asciiTheme="minorBidi" w:eastAsia="Times New Roman" w:hAnsiTheme="minorBidi"/>
          <w:b/>
          <w:bCs/>
          <w:color w:val="000000"/>
          <w:sz w:val="28"/>
          <w:szCs w:val="28"/>
        </w:rPr>
      </w:pPr>
      <w:r w:rsidRPr="003E6931">
        <w:rPr>
          <w:rFonts w:asciiTheme="minorBidi" w:eastAsia="Times New Roman" w:hAnsiTheme="minorBidi"/>
          <w:b/>
          <w:bCs/>
          <w:color w:val="000000"/>
          <w:sz w:val="28"/>
          <w:szCs w:val="28"/>
        </w:rPr>
        <w:t>Deliverables:</w:t>
      </w:r>
    </w:p>
    <w:p w14:paraId="17FCC2F6" w14:textId="77777777" w:rsidR="00E618CB" w:rsidRPr="00E41C49" w:rsidRDefault="00E618CB" w:rsidP="00E618CB">
      <w:pPr>
        <w:numPr>
          <w:ilvl w:val="0"/>
          <w:numId w:val="13"/>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One shared notebook</w:t>
      </w:r>
    </w:p>
    <w:p w14:paraId="56D00E4A" w14:textId="77777777" w:rsidR="00E618CB" w:rsidRPr="00E41C49" w:rsidRDefault="00E618CB" w:rsidP="00E618CB">
      <w:pPr>
        <w:numPr>
          <w:ilvl w:val="0"/>
          <w:numId w:val="13"/>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One shared report (3–4 pages)</w:t>
      </w:r>
    </w:p>
    <w:p w14:paraId="06C10C32" w14:textId="77777777" w:rsidR="00E618CB" w:rsidRPr="00E41C49" w:rsidRDefault="00E618CB" w:rsidP="00E618CB">
      <w:pPr>
        <w:numPr>
          <w:ilvl w:val="0"/>
          <w:numId w:val="13"/>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Presentation (8–10 minutes)</w:t>
      </w:r>
    </w:p>
    <w:p w14:paraId="2092023C" w14:textId="1F27C376" w:rsidR="00947C77" w:rsidRDefault="00E618CB" w:rsidP="00947C77">
      <w:pPr>
        <w:numPr>
          <w:ilvl w:val="0"/>
          <w:numId w:val="13"/>
        </w:numPr>
        <w:spacing w:before="100" w:beforeAutospacing="1" w:after="100" w:afterAutospacing="1" w:line="240" w:lineRule="auto"/>
        <w:rPr>
          <w:rFonts w:asciiTheme="minorBidi" w:eastAsia="Times New Roman" w:hAnsiTheme="minorBidi"/>
          <w:color w:val="000000"/>
          <w:sz w:val="24"/>
          <w:szCs w:val="24"/>
        </w:rPr>
      </w:pPr>
      <w:r w:rsidRPr="00E41C49">
        <w:rPr>
          <w:rFonts w:asciiTheme="minorBidi" w:eastAsia="Times New Roman" w:hAnsiTheme="minorBidi"/>
          <w:color w:val="000000"/>
          <w:sz w:val="24"/>
          <w:szCs w:val="24"/>
        </w:rPr>
        <w:t>Each member must speak during presentation</w:t>
      </w:r>
    </w:p>
    <w:p w14:paraId="20588149" w14:textId="281CC3DE" w:rsidR="00947C77" w:rsidRPr="00947C77" w:rsidRDefault="00947C77" w:rsidP="00947C77">
      <w:pPr>
        <w:spacing w:before="100" w:beforeAutospacing="1" w:after="100" w:afterAutospacing="1" w:line="240" w:lineRule="auto"/>
        <w:rPr>
          <w:rFonts w:asciiTheme="minorBidi" w:eastAsia="Times New Roman" w:hAnsiTheme="minorBidi"/>
          <w:b/>
          <w:bCs/>
          <w:color w:val="000000"/>
          <w:sz w:val="24"/>
          <w:szCs w:val="24"/>
        </w:rPr>
      </w:pPr>
      <w:r w:rsidRPr="00947C77">
        <w:rPr>
          <w:rFonts w:asciiTheme="minorBidi" w:eastAsia="Times New Roman" w:hAnsiTheme="minorBidi"/>
          <w:b/>
          <w:bCs/>
          <w:color w:val="000000"/>
          <w:sz w:val="24"/>
          <w:szCs w:val="24"/>
        </w:rPr>
        <w:t>Important</w:t>
      </w:r>
      <w:r>
        <w:rPr>
          <w:rFonts w:asciiTheme="minorBidi" w:eastAsia="Times New Roman" w:hAnsiTheme="minorBidi"/>
          <w:b/>
          <w:bCs/>
          <w:color w:val="000000"/>
          <w:sz w:val="24"/>
          <w:szCs w:val="24"/>
        </w:rPr>
        <w:t xml:space="preserve"> Note</w:t>
      </w:r>
      <w:r w:rsidRPr="00947C77">
        <w:rPr>
          <w:rFonts w:asciiTheme="minorBidi" w:eastAsia="Times New Roman" w:hAnsiTheme="minorBidi"/>
          <w:b/>
          <w:bCs/>
          <w:color w:val="000000"/>
          <w:sz w:val="24"/>
          <w:szCs w:val="24"/>
        </w:rPr>
        <w:t>:</w:t>
      </w:r>
    </w:p>
    <w:p w14:paraId="58EAC9CF" w14:textId="77777777" w:rsidR="00947C77" w:rsidRPr="00947C77" w:rsidRDefault="00947C77" w:rsidP="00C736B4">
      <w:pPr>
        <w:pStyle w:val="NormalWeb"/>
        <w:spacing w:after="0" w:afterAutospacing="0"/>
        <w:rPr>
          <w:rFonts w:asciiTheme="minorBidi" w:hAnsiTheme="minorBidi" w:cstheme="minorBidi"/>
          <w:color w:val="000000"/>
        </w:rPr>
      </w:pPr>
      <w:r w:rsidRPr="00947C77">
        <w:rPr>
          <w:rFonts w:asciiTheme="minorBidi" w:hAnsiTheme="minorBidi" w:cstheme="minorBidi"/>
          <w:color w:val="000000"/>
        </w:rPr>
        <w:lastRenderedPageBreak/>
        <w:t>Since we all have access to ChatGPT or other AI tools, you are expected to use them responsibly. Regardless of what tools you choose to use, your report and presentation must clearly show your own understanding of the project. You should be able to explain your analysis, justify your decisions, and interpret your results in your own words.</w:t>
      </w:r>
    </w:p>
    <w:p w14:paraId="424CF50C" w14:textId="77777777" w:rsidR="00947C77" w:rsidRDefault="00947C77" w:rsidP="00C736B4">
      <w:pPr>
        <w:pStyle w:val="NormalWeb"/>
        <w:spacing w:after="0" w:afterAutospacing="0"/>
        <w:rPr>
          <w:rFonts w:asciiTheme="minorBidi" w:hAnsiTheme="minorBidi" w:cstheme="minorBidi"/>
          <w:color w:val="000000"/>
        </w:rPr>
      </w:pPr>
      <w:r w:rsidRPr="00947C77">
        <w:rPr>
          <w:rFonts w:asciiTheme="minorBidi" w:hAnsiTheme="minorBidi" w:cstheme="minorBidi"/>
          <w:color w:val="000000"/>
        </w:rPr>
        <w:t>Grading will place strong emphasis on clarity of explanation, depth of understanding, and quality of interpretation, not just on producing outputs or code.</w:t>
      </w:r>
    </w:p>
    <w:p w14:paraId="1D61A7F3" w14:textId="77777777" w:rsidR="00947C77" w:rsidRPr="00947C77" w:rsidRDefault="00947C77" w:rsidP="00947C77">
      <w:pPr>
        <w:pStyle w:val="NormalWeb"/>
        <w:rPr>
          <w:rFonts w:asciiTheme="minorBidi" w:hAnsiTheme="minorBidi" w:cstheme="minorBidi"/>
          <w:color w:val="000000"/>
        </w:rPr>
      </w:pPr>
      <w:r w:rsidRPr="00947C77">
        <w:rPr>
          <w:rFonts w:asciiTheme="minorBidi" w:hAnsiTheme="minorBidi" w:cstheme="minorBidi"/>
          <w:color w:val="000000"/>
        </w:rPr>
        <w:t>This means you must clearly</w:t>
      </w:r>
      <w:r w:rsidRPr="00947C77">
        <w:rPr>
          <w:rStyle w:val="apple-converted-space"/>
          <w:rFonts w:asciiTheme="minorBidi" w:hAnsiTheme="minorBidi" w:cstheme="minorBidi"/>
          <w:color w:val="000000"/>
        </w:rPr>
        <w:t> </w:t>
      </w:r>
      <w:r w:rsidRPr="00947C77">
        <w:rPr>
          <w:rStyle w:val="Strong"/>
          <w:rFonts w:asciiTheme="minorBidi" w:hAnsiTheme="minorBidi" w:cstheme="minorBidi"/>
          <w:color w:val="000000"/>
        </w:rPr>
        <w:t>understand, interpret, and explain</w:t>
      </w:r>
      <w:r w:rsidRPr="00947C77">
        <w:rPr>
          <w:rStyle w:val="apple-converted-space"/>
          <w:rFonts w:asciiTheme="minorBidi" w:hAnsiTheme="minorBidi" w:cstheme="minorBidi"/>
          <w:color w:val="000000"/>
        </w:rPr>
        <w:t> </w:t>
      </w:r>
      <w:r w:rsidRPr="00947C77">
        <w:rPr>
          <w:rFonts w:asciiTheme="minorBidi" w:hAnsiTheme="minorBidi" w:cstheme="minorBidi"/>
          <w:color w:val="000000"/>
        </w:rPr>
        <w:t>everything that appears in your notebook, report, and presentation.</w:t>
      </w:r>
    </w:p>
    <w:p w14:paraId="4674DFE8" w14:textId="77777777" w:rsidR="00947C77" w:rsidRPr="00947C77" w:rsidRDefault="00947C77" w:rsidP="00947C77">
      <w:pPr>
        <w:pStyle w:val="NormalWeb"/>
        <w:rPr>
          <w:rFonts w:asciiTheme="minorBidi" w:hAnsiTheme="minorBidi" w:cstheme="minorBidi"/>
          <w:color w:val="000000"/>
        </w:rPr>
      </w:pPr>
      <w:r w:rsidRPr="00947C77">
        <w:rPr>
          <w:rFonts w:asciiTheme="minorBidi" w:hAnsiTheme="minorBidi" w:cstheme="minorBidi"/>
          <w:color w:val="000000"/>
        </w:rPr>
        <w:t>Your report should contain your own explanations of:</w:t>
      </w:r>
    </w:p>
    <w:p w14:paraId="0CBE9DD4" w14:textId="77777777" w:rsidR="00947C77" w:rsidRPr="00947C77" w:rsidRDefault="00947C77" w:rsidP="00947C77">
      <w:pPr>
        <w:pStyle w:val="NormalWeb"/>
        <w:numPr>
          <w:ilvl w:val="0"/>
          <w:numId w:val="23"/>
        </w:numPr>
        <w:rPr>
          <w:rFonts w:asciiTheme="minorBidi" w:hAnsiTheme="minorBidi" w:cstheme="minorBidi"/>
          <w:color w:val="000000"/>
        </w:rPr>
      </w:pPr>
      <w:r w:rsidRPr="00947C77">
        <w:rPr>
          <w:rFonts w:asciiTheme="minorBidi" w:hAnsiTheme="minorBidi" w:cstheme="minorBidi"/>
          <w:color w:val="000000"/>
        </w:rPr>
        <w:t>What you did</w:t>
      </w:r>
    </w:p>
    <w:p w14:paraId="07B979A1" w14:textId="77777777" w:rsidR="00947C77" w:rsidRPr="00947C77" w:rsidRDefault="00947C77" w:rsidP="00947C77">
      <w:pPr>
        <w:pStyle w:val="NormalWeb"/>
        <w:numPr>
          <w:ilvl w:val="0"/>
          <w:numId w:val="23"/>
        </w:numPr>
        <w:rPr>
          <w:rFonts w:asciiTheme="minorBidi" w:hAnsiTheme="minorBidi" w:cstheme="minorBidi"/>
          <w:color w:val="000000"/>
        </w:rPr>
      </w:pPr>
      <w:r w:rsidRPr="00947C77">
        <w:rPr>
          <w:rFonts w:asciiTheme="minorBidi" w:hAnsiTheme="minorBidi" w:cstheme="minorBidi"/>
          <w:color w:val="000000"/>
        </w:rPr>
        <w:t>Why you did it</w:t>
      </w:r>
    </w:p>
    <w:p w14:paraId="717BBE06" w14:textId="77777777" w:rsidR="00947C77" w:rsidRPr="00947C77" w:rsidRDefault="00947C77" w:rsidP="00947C77">
      <w:pPr>
        <w:pStyle w:val="NormalWeb"/>
        <w:numPr>
          <w:ilvl w:val="0"/>
          <w:numId w:val="23"/>
        </w:numPr>
        <w:rPr>
          <w:rFonts w:asciiTheme="minorBidi" w:hAnsiTheme="minorBidi" w:cstheme="minorBidi"/>
          <w:color w:val="000000"/>
        </w:rPr>
      </w:pPr>
      <w:r w:rsidRPr="00947C77">
        <w:rPr>
          <w:rFonts w:asciiTheme="minorBidi" w:hAnsiTheme="minorBidi" w:cstheme="minorBidi"/>
          <w:color w:val="000000"/>
        </w:rPr>
        <w:t>What the results mean</w:t>
      </w:r>
    </w:p>
    <w:p w14:paraId="3335D049" w14:textId="77777777" w:rsidR="00947C77" w:rsidRPr="00947C77" w:rsidRDefault="00947C77" w:rsidP="00947C77">
      <w:pPr>
        <w:pStyle w:val="NormalWeb"/>
        <w:rPr>
          <w:rFonts w:asciiTheme="minorBidi" w:hAnsiTheme="minorBidi" w:cstheme="minorBidi"/>
          <w:color w:val="000000"/>
        </w:rPr>
      </w:pPr>
      <w:r w:rsidRPr="00947C77">
        <w:rPr>
          <w:rFonts w:asciiTheme="minorBidi" w:hAnsiTheme="minorBidi" w:cstheme="minorBidi"/>
          <w:color w:val="000000"/>
        </w:rPr>
        <w:t>During the presentation, you should be able to clearly explain:</w:t>
      </w:r>
    </w:p>
    <w:p w14:paraId="32844DC6" w14:textId="77777777" w:rsidR="00947C77" w:rsidRPr="00947C77" w:rsidRDefault="00947C77" w:rsidP="00947C77">
      <w:pPr>
        <w:pStyle w:val="NormalWeb"/>
        <w:numPr>
          <w:ilvl w:val="0"/>
          <w:numId w:val="24"/>
        </w:numPr>
        <w:rPr>
          <w:rFonts w:asciiTheme="minorBidi" w:hAnsiTheme="minorBidi" w:cstheme="minorBidi"/>
          <w:color w:val="000000"/>
        </w:rPr>
      </w:pPr>
      <w:r w:rsidRPr="00947C77">
        <w:rPr>
          <w:rFonts w:asciiTheme="minorBidi" w:hAnsiTheme="minorBidi" w:cstheme="minorBidi"/>
          <w:color w:val="000000"/>
        </w:rPr>
        <w:t>Your research question</w:t>
      </w:r>
    </w:p>
    <w:p w14:paraId="18A862D3" w14:textId="77777777" w:rsidR="00947C77" w:rsidRPr="00947C77" w:rsidRDefault="00947C77" w:rsidP="00947C77">
      <w:pPr>
        <w:pStyle w:val="NormalWeb"/>
        <w:numPr>
          <w:ilvl w:val="0"/>
          <w:numId w:val="24"/>
        </w:numPr>
        <w:rPr>
          <w:rFonts w:asciiTheme="minorBidi" w:hAnsiTheme="minorBidi" w:cstheme="minorBidi"/>
          <w:color w:val="000000"/>
        </w:rPr>
      </w:pPr>
      <w:r w:rsidRPr="00947C77">
        <w:rPr>
          <w:rFonts w:asciiTheme="minorBidi" w:hAnsiTheme="minorBidi" w:cstheme="minorBidi"/>
          <w:color w:val="000000"/>
        </w:rPr>
        <w:t>Your data cleaning decisions</w:t>
      </w:r>
    </w:p>
    <w:p w14:paraId="0EE3ED7B" w14:textId="77777777" w:rsidR="00947C77" w:rsidRPr="00947C77" w:rsidRDefault="00947C77" w:rsidP="00947C77">
      <w:pPr>
        <w:pStyle w:val="NormalWeb"/>
        <w:numPr>
          <w:ilvl w:val="0"/>
          <w:numId w:val="24"/>
        </w:numPr>
        <w:rPr>
          <w:rFonts w:asciiTheme="minorBidi" w:hAnsiTheme="minorBidi" w:cstheme="minorBidi"/>
          <w:color w:val="000000"/>
        </w:rPr>
      </w:pPr>
      <w:r w:rsidRPr="00947C77">
        <w:rPr>
          <w:rFonts w:asciiTheme="minorBidi" w:hAnsiTheme="minorBidi" w:cstheme="minorBidi"/>
          <w:color w:val="000000"/>
        </w:rPr>
        <w:t>Your visualizations</w:t>
      </w:r>
    </w:p>
    <w:p w14:paraId="591A3D55" w14:textId="77777777" w:rsidR="00947C77" w:rsidRPr="00947C77" w:rsidRDefault="00947C77" w:rsidP="00947C77">
      <w:pPr>
        <w:pStyle w:val="NormalWeb"/>
        <w:numPr>
          <w:ilvl w:val="0"/>
          <w:numId w:val="24"/>
        </w:numPr>
        <w:rPr>
          <w:rFonts w:asciiTheme="minorBidi" w:hAnsiTheme="minorBidi" w:cstheme="minorBidi"/>
          <w:color w:val="000000"/>
        </w:rPr>
      </w:pPr>
      <w:r w:rsidRPr="00947C77">
        <w:rPr>
          <w:rFonts w:asciiTheme="minorBidi" w:hAnsiTheme="minorBidi" w:cstheme="minorBidi"/>
          <w:color w:val="000000"/>
        </w:rPr>
        <w:t>Your regression and ML models</w:t>
      </w:r>
    </w:p>
    <w:p w14:paraId="4593FA01" w14:textId="790E0C69" w:rsidR="00947C77" w:rsidRPr="00C736B4" w:rsidRDefault="00947C77" w:rsidP="00C736B4">
      <w:pPr>
        <w:pStyle w:val="NormalWeb"/>
        <w:numPr>
          <w:ilvl w:val="0"/>
          <w:numId w:val="24"/>
        </w:numPr>
        <w:rPr>
          <w:rFonts w:asciiTheme="minorBidi" w:hAnsiTheme="minorBidi" w:cstheme="minorBidi"/>
          <w:color w:val="000000"/>
        </w:rPr>
      </w:pPr>
      <w:r w:rsidRPr="00947C77">
        <w:rPr>
          <w:rFonts w:asciiTheme="minorBidi" w:hAnsiTheme="minorBidi" w:cstheme="minorBidi"/>
          <w:color w:val="000000"/>
        </w:rPr>
        <w:t>Your conclusions</w:t>
      </w:r>
    </w:p>
    <w:p w14:paraId="3AE51417" w14:textId="77777777" w:rsidR="00E22943" w:rsidRPr="00E41C49" w:rsidRDefault="00000000">
      <w:pPr>
        <w:pStyle w:val="Heading1"/>
        <w:rPr>
          <w:rFonts w:asciiTheme="minorBidi" w:hAnsiTheme="minorBidi" w:cstheme="minorBidi"/>
        </w:rPr>
      </w:pPr>
      <w:r w:rsidRPr="00E41C49">
        <w:rPr>
          <w:rFonts w:asciiTheme="minorBidi" w:hAnsiTheme="minorBidi" w:cstheme="minorBidi"/>
        </w:rPr>
        <w:t>Recommended Datasets and Direct Links</w:t>
      </w:r>
    </w:p>
    <w:p w14:paraId="3BBACD80" w14:textId="4FA9F3D9" w:rsidR="00887362" w:rsidRDefault="00000000" w:rsidP="00887362">
      <w:pPr>
        <w:rPr>
          <w:rFonts w:asciiTheme="minorBidi" w:hAnsiTheme="minorBidi"/>
        </w:rPr>
      </w:pPr>
      <w:r w:rsidRPr="00E41C49">
        <w:rPr>
          <w:rFonts w:asciiTheme="minorBidi" w:hAnsiTheme="minorBidi"/>
        </w:rPr>
        <w:br/>
      </w:r>
      <w:r w:rsidRPr="00441A76">
        <w:rPr>
          <w:rFonts w:asciiTheme="minorBidi" w:hAnsiTheme="minorBidi"/>
          <w:b/>
          <w:bCs/>
          <w:i/>
          <w:iCs/>
        </w:rPr>
        <w:t>Retail Sales Analytics:</w:t>
      </w:r>
      <w:r w:rsidRPr="00E41C49">
        <w:rPr>
          <w:rFonts w:asciiTheme="minorBidi" w:hAnsiTheme="minorBidi"/>
        </w:rPr>
        <w:br/>
        <w:t>https://www.kaggle.com/datasets/vivek468/superstore-dataset-final</w:t>
      </w:r>
      <w:r w:rsidRPr="00E41C49">
        <w:rPr>
          <w:rFonts w:asciiTheme="minorBidi" w:hAnsiTheme="minorBidi"/>
        </w:rPr>
        <w:br/>
      </w:r>
      <w:r w:rsidRPr="00E41C49">
        <w:rPr>
          <w:rFonts w:asciiTheme="minorBidi" w:hAnsiTheme="minorBidi"/>
        </w:rPr>
        <w:br/>
      </w:r>
      <w:r w:rsidRPr="00441A76">
        <w:rPr>
          <w:rFonts w:asciiTheme="minorBidi" w:hAnsiTheme="minorBidi"/>
          <w:b/>
          <w:bCs/>
          <w:i/>
          <w:iCs/>
        </w:rPr>
        <w:t>Health &amp; Hospital Readmission:</w:t>
      </w:r>
      <w:r w:rsidRPr="00E41C49">
        <w:rPr>
          <w:rFonts w:asciiTheme="minorBidi" w:hAnsiTheme="minorBidi"/>
        </w:rPr>
        <w:br/>
        <w:t>https://www.kaggle.com/datasets/brandao/diabetes</w:t>
      </w:r>
      <w:r w:rsidRPr="00E41C49">
        <w:rPr>
          <w:rFonts w:asciiTheme="minorBidi" w:hAnsiTheme="minorBidi"/>
        </w:rPr>
        <w:br/>
      </w:r>
      <w:r w:rsidRPr="00E41C49">
        <w:rPr>
          <w:rFonts w:asciiTheme="minorBidi" w:hAnsiTheme="minorBidi"/>
        </w:rPr>
        <w:br/>
      </w:r>
      <w:r w:rsidRPr="00441A76">
        <w:rPr>
          <w:rFonts w:asciiTheme="minorBidi" w:hAnsiTheme="minorBidi"/>
          <w:b/>
          <w:bCs/>
          <w:i/>
          <w:iCs/>
        </w:rPr>
        <w:t>Movies / Netflix Data</w:t>
      </w:r>
      <w:r w:rsidRPr="00A75222">
        <w:rPr>
          <w:rFonts w:asciiTheme="minorBidi" w:hAnsiTheme="minorBidi"/>
          <w:i/>
          <w:iCs/>
        </w:rPr>
        <w:t>:</w:t>
      </w:r>
      <w:r w:rsidRPr="00E41C49">
        <w:rPr>
          <w:rFonts w:asciiTheme="minorBidi" w:hAnsiTheme="minorBidi"/>
        </w:rPr>
        <w:br/>
        <w:t>https://www.kaggle.com/datasets/tmdb/tmdb-movie-metadata</w:t>
      </w:r>
      <w:r w:rsidRPr="00E41C49">
        <w:rPr>
          <w:rFonts w:asciiTheme="minorBidi" w:hAnsiTheme="minorBidi"/>
        </w:rPr>
        <w:br/>
      </w:r>
      <w:r w:rsidRPr="00E41C49">
        <w:rPr>
          <w:rFonts w:asciiTheme="minorBidi" w:hAnsiTheme="minorBidi"/>
        </w:rPr>
        <w:br/>
      </w:r>
      <w:r w:rsidRPr="00441A76">
        <w:rPr>
          <w:rFonts w:asciiTheme="minorBidi" w:hAnsiTheme="minorBidi"/>
          <w:b/>
          <w:bCs/>
          <w:i/>
          <w:iCs/>
        </w:rPr>
        <w:t>Traffic Accidents:</w:t>
      </w:r>
      <w:r w:rsidRPr="00E41C49">
        <w:rPr>
          <w:rFonts w:asciiTheme="minorBidi" w:hAnsiTheme="minorBidi"/>
        </w:rPr>
        <w:br/>
        <w:t>https://www.kaggle.com/datasets/sobhanmoosavi/us-accidents</w:t>
      </w:r>
      <w:r w:rsidRPr="00E41C49">
        <w:rPr>
          <w:rFonts w:asciiTheme="minorBidi" w:hAnsiTheme="minorBidi"/>
        </w:rPr>
        <w:br/>
      </w:r>
      <w:r w:rsidRPr="00E41C49">
        <w:rPr>
          <w:rFonts w:asciiTheme="minorBidi" w:hAnsiTheme="minorBidi"/>
        </w:rPr>
        <w:br/>
      </w:r>
      <w:r w:rsidRPr="00441A76">
        <w:rPr>
          <w:rFonts w:asciiTheme="minorBidi" w:hAnsiTheme="minorBidi"/>
          <w:b/>
          <w:bCs/>
          <w:i/>
          <w:iCs/>
        </w:rPr>
        <w:t>Climate &amp; Weather Trends:</w:t>
      </w:r>
      <w:r w:rsidRPr="00E41C49">
        <w:rPr>
          <w:rFonts w:asciiTheme="minorBidi" w:hAnsiTheme="minorBidi"/>
        </w:rPr>
        <w:br/>
        <w:t>https://www.kaggle.com/datasets/berkeleyearth/climate-change-earth-surface-temperature-data</w:t>
      </w:r>
      <w:r w:rsidRPr="00E41C49">
        <w:rPr>
          <w:rFonts w:asciiTheme="minorBidi" w:hAnsiTheme="minorBidi"/>
        </w:rPr>
        <w:br/>
      </w:r>
      <w:r w:rsidRPr="00E41C49">
        <w:rPr>
          <w:rFonts w:asciiTheme="minorBidi" w:hAnsiTheme="minorBidi"/>
        </w:rPr>
        <w:br/>
      </w:r>
      <w:r w:rsidRPr="00441A76">
        <w:rPr>
          <w:rFonts w:asciiTheme="minorBidi" w:hAnsiTheme="minorBidi"/>
          <w:b/>
          <w:bCs/>
          <w:i/>
          <w:iCs/>
        </w:rPr>
        <w:lastRenderedPageBreak/>
        <w:t>Student Performance:</w:t>
      </w:r>
      <w:r w:rsidRPr="00E41C49">
        <w:rPr>
          <w:rFonts w:asciiTheme="minorBidi" w:hAnsiTheme="minorBidi"/>
        </w:rPr>
        <w:br/>
        <w:t>https://www.kaggle.com/datasets/larsen0966/student-performance-data-set</w:t>
      </w:r>
      <w:r w:rsidRPr="00E41C49">
        <w:rPr>
          <w:rFonts w:asciiTheme="minorBidi" w:hAnsiTheme="minorBidi"/>
        </w:rPr>
        <w:br/>
      </w:r>
      <w:r w:rsidRPr="00E41C49">
        <w:rPr>
          <w:rFonts w:asciiTheme="minorBidi" w:hAnsiTheme="minorBidi"/>
        </w:rPr>
        <w:br/>
      </w:r>
      <w:r w:rsidRPr="00441A76">
        <w:rPr>
          <w:rFonts w:asciiTheme="minorBidi" w:hAnsiTheme="minorBidi"/>
          <w:b/>
          <w:bCs/>
          <w:i/>
          <w:iCs/>
        </w:rPr>
        <w:t>Housing Prices:</w:t>
      </w:r>
      <w:r w:rsidRPr="00E41C49">
        <w:rPr>
          <w:rFonts w:asciiTheme="minorBidi" w:hAnsiTheme="minorBidi"/>
        </w:rPr>
        <w:br/>
        <w:t>https://www.kaggle.com/datasets/camnugent/california-housing-prices</w:t>
      </w:r>
      <w:r w:rsidRPr="00E41C49">
        <w:rPr>
          <w:rFonts w:asciiTheme="minorBidi" w:hAnsiTheme="minorBidi"/>
        </w:rPr>
        <w:br/>
      </w:r>
      <w:r w:rsidRPr="00E41C49">
        <w:rPr>
          <w:rFonts w:asciiTheme="minorBidi" w:hAnsiTheme="minorBidi"/>
        </w:rPr>
        <w:br/>
      </w:r>
      <w:r w:rsidRPr="00E41C49">
        <w:rPr>
          <w:rFonts w:asciiTheme="minorBidi" w:hAnsiTheme="minorBidi"/>
        </w:rPr>
        <w:br/>
      </w:r>
      <w:r w:rsidRPr="00827C89">
        <w:rPr>
          <w:rFonts w:asciiTheme="minorBidi" w:hAnsiTheme="minorBidi"/>
          <w:b/>
          <w:bCs/>
        </w:rPr>
        <w:t>Note:</w:t>
      </w:r>
    </w:p>
    <w:p w14:paraId="014089C1" w14:textId="2EEFAC89" w:rsidR="00E22943" w:rsidRPr="00E41C49" w:rsidRDefault="00000000" w:rsidP="00887362">
      <w:pPr>
        <w:rPr>
          <w:rFonts w:asciiTheme="minorBidi" w:hAnsiTheme="minorBidi"/>
        </w:rPr>
      </w:pPr>
      <w:r w:rsidRPr="00E41C49">
        <w:rPr>
          <w:rFonts w:asciiTheme="minorBidi" w:hAnsiTheme="minorBidi"/>
        </w:rPr>
        <w:br/>
      </w:r>
      <w:r w:rsidR="009F6657">
        <w:rPr>
          <w:rFonts w:asciiTheme="minorBidi" w:hAnsiTheme="minorBidi"/>
        </w:rPr>
        <w:t xml:space="preserve">You </w:t>
      </w:r>
      <w:r w:rsidRPr="00E41C49">
        <w:rPr>
          <w:rFonts w:asciiTheme="minorBidi" w:hAnsiTheme="minorBidi"/>
        </w:rPr>
        <w:t>must create a free Kaggle account to download datasets:</w:t>
      </w:r>
      <w:r w:rsidRPr="00E41C49">
        <w:rPr>
          <w:rFonts w:asciiTheme="minorBidi" w:hAnsiTheme="minorBidi"/>
        </w:rPr>
        <w:br/>
        <w:t>https://www.kaggle.com/account/login</w:t>
      </w:r>
      <w:r w:rsidRPr="00E41C49">
        <w:rPr>
          <w:rFonts w:asciiTheme="minorBidi" w:hAnsiTheme="minorBidi"/>
        </w:rPr>
        <w:br/>
      </w:r>
    </w:p>
    <w:p w14:paraId="01D4EFB5" w14:textId="77777777" w:rsidR="00605560" w:rsidRPr="00E41C49" w:rsidRDefault="00605560" w:rsidP="00605560">
      <w:pPr>
        <w:pStyle w:val="Heading3"/>
        <w:rPr>
          <w:rFonts w:asciiTheme="minorBidi" w:hAnsiTheme="minorBidi" w:cstheme="minorBidi"/>
          <w:color w:val="000000"/>
        </w:rPr>
      </w:pPr>
      <w:r w:rsidRPr="00E41C49">
        <w:rPr>
          <w:rFonts w:asciiTheme="minorBidi" w:hAnsiTheme="minorBidi" w:cstheme="minorBidi"/>
          <w:color w:val="000000"/>
        </w:rPr>
        <w:t>How to Instruct Students to Download</w:t>
      </w:r>
    </w:p>
    <w:p w14:paraId="558AEDBD" w14:textId="77777777" w:rsidR="00605560" w:rsidRPr="00E41C49" w:rsidRDefault="00605560" w:rsidP="00605560">
      <w:pPr>
        <w:pStyle w:val="NormalWeb"/>
        <w:numPr>
          <w:ilvl w:val="0"/>
          <w:numId w:val="19"/>
        </w:numPr>
        <w:rPr>
          <w:rFonts w:asciiTheme="minorBidi" w:hAnsiTheme="minorBidi" w:cstheme="minorBidi"/>
          <w:color w:val="000000"/>
        </w:rPr>
      </w:pPr>
      <w:r w:rsidRPr="00E41C49">
        <w:rPr>
          <w:rStyle w:val="Strong"/>
          <w:rFonts w:asciiTheme="minorBidi" w:hAnsiTheme="minorBidi" w:cstheme="minorBidi"/>
          <w:color w:val="000000"/>
        </w:rPr>
        <w:t>Create a free Kaggle account</w:t>
      </w:r>
      <w:r w:rsidRPr="00E41C49">
        <w:rPr>
          <w:rFonts w:asciiTheme="minorBidi" w:hAnsiTheme="minorBidi" w:cstheme="minorBidi"/>
          <w:color w:val="000000"/>
        </w:rPr>
        <w:br/>
      </w:r>
      <w:r w:rsidRPr="00E41C49">
        <w:rPr>
          <w:rFonts w:ascii="Apple Color Emoji" w:hAnsi="Apple Color Emoji" w:cs="Apple Color Emoji"/>
          <w:color w:val="000000"/>
        </w:rPr>
        <w:t>👉</w:t>
      </w:r>
      <w:r w:rsidRPr="00E41C49">
        <w:rPr>
          <w:rStyle w:val="apple-converted-space"/>
          <w:rFonts w:asciiTheme="minorBidi" w:hAnsiTheme="minorBidi" w:cstheme="minorBidi"/>
          <w:color w:val="000000"/>
        </w:rPr>
        <w:t> </w:t>
      </w:r>
      <w:hyperlink r:id="rId8" w:tgtFrame="_new" w:history="1">
        <w:r w:rsidRPr="00E41C49">
          <w:rPr>
            <w:rStyle w:val="Hyperlink"/>
            <w:rFonts w:asciiTheme="minorBidi" w:eastAsiaTheme="majorEastAsia" w:hAnsiTheme="minorBidi" w:cstheme="minorBidi"/>
          </w:rPr>
          <w:t>https://www.kaggle.com/</w:t>
        </w:r>
      </w:hyperlink>
    </w:p>
    <w:p w14:paraId="4DCF5456" w14:textId="77777777" w:rsidR="00605560" w:rsidRPr="00E41C49" w:rsidRDefault="00605560" w:rsidP="00605560">
      <w:pPr>
        <w:pStyle w:val="NormalWeb"/>
        <w:numPr>
          <w:ilvl w:val="0"/>
          <w:numId w:val="19"/>
        </w:numPr>
        <w:rPr>
          <w:rFonts w:asciiTheme="minorBidi" w:hAnsiTheme="minorBidi" w:cstheme="minorBidi"/>
          <w:color w:val="000000"/>
        </w:rPr>
      </w:pPr>
      <w:r w:rsidRPr="00E41C49">
        <w:rPr>
          <w:rFonts w:asciiTheme="minorBidi" w:hAnsiTheme="minorBidi" w:cstheme="minorBidi"/>
          <w:color w:val="000000"/>
        </w:rPr>
        <w:t>Search for the dataset name (e.g., “housing prices dataset”)</w:t>
      </w:r>
    </w:p>
    <w:p w14:paraId="25E33791" w14:textId="77777777" w:rsidR="00605560" w:rsidRPr="00E41C49" w:rsidRDefault="00605560" w:rsidP="00605560">
      <w:pPr>
        <w:pStyle w:val="NormalWeb"/>
        <w:numPr>
          <w:ilvl w:val="0"/>
          <w:numId w:val="19"/>
        </w:numPr>
        <w:rPr>
          <w:rFonts w:asciiTheme="minorBidi" w:hAnsiTheme="minorBidi" w:cstheme="minorBidi"/>
          <w:color w:val="000000"/>
        </w:rPr>
      </w:pPr>
      <w:r w:rsidRPr="00E41C49">
        <w:rPr>
          <w:rFonts w:asciiTheme="minorBidi" w:hAnsiTheme="minorBidi" w:cstheme="minorBidi"/>
          <w:color w:val="000000"/>
        </w:rPr>
        <w:t>Click</w:t>
      </w:r>
      <w:r w:rsidRPr="00E41C49">
        <w:rPr>
          <w:rStyle w:val="apple-converted-space"/>
          <w:rFonts w:asciiTheme="minorBidi" w:hAnsiTheme="minorBidi" w:cstheme="minorBidi"/>
          <w:color w:val="000000"/>
        </w:rPr>
        <w:t> </w:t>
      </w:r>
      <w:r w:rsidRPr="00E41C49">
        <w:rPr>
          <w:rStyle w:val="Strong"/>
          <w:rFonts w:asciiTheme="minorBidi" w:hAnsiTheme="minorBidi" w:cstheme="minorBidi"/>
          <w:color w:val="000000"/>
        </w:rPr>
        <w:t>Download CSV</w:t>
      </w:r>
      <w:r w:rsidRPr="00E41C49">
        <w:rPr>
          <w:rStyle w:val="apple-converted-space"/>
          <w:rFonts w:asciiTheme="minorBidi" w:hAnsiTheme="minorBidi" w:cstheme="minorBidi"/>
          <w:color w:val="000000"/>
        </w:rPr>
        <w:t> </w:t>
      </w:r>
      <w:r w:rsidRPr="00E41C49">
        <w:rPr>
          <w:rFonts w:asciiTheme="minorBidi" w:hAnsiTheme="minorBidi" w:cstheme="minorBidi"/>
          <w:color w:val="000000"/>
        </w:rPr>
        <w:t>on the dataset page</w:t>
      </w:r>
    </w:p>
    <w:p w14:paraId="18D784BA" w14:textId="51F52D60" w:rsidR="00605560" w:rsidRPr="00E41C49" w:rsidRDefault="00605560" w:rsidP="00605560">
      <w:pPr>
        <w:pStyle w:val="NormalWeb"/>
        <w:numPr>
          <w:ilvl w:val="0"/>
          <w:numId w:val="19"/>
        </w:numPr>
        <w:rPr>
          <w:rFonts w:asciiTheme="minorBidi" w:hAnsiTheme="minorBidi" w:cstheme="minorBidi"/>
          <w:color w:val="000000"/>
        </w:rPr>
      </w:pPr>
      <w:r w:rsidRPr="00E41C49">
        <w:rPr>
          <w:rFonts w:asciiTheme="minorBidi" w:hAnsiTheme="minorBidi" w:cstheme="minorBidi"/>
          <w:color w:val="000000"/>
        </w:rPr>
        <w:t xml:space="preserve">Load CSV in Python </w:t>
      </w:r>
    </w:p>
    <w:p w14:paraId="2DF70A1B" w14:textId="77777777" w:rsidR="00947C77" w:rsidRPr="00947C77" w:rsidRDefault="00947C77" w:rsidP="00947C77">
      <w:pPr>
        <w:pStyle w:val="NormalWeb"/>
        <w:rPr>
          <w:rFonts w:asciiTheme="minorBidi" w:hAnsiTheme="minorBidi" w:cstheme="minorBidi"/>
          <w:color w:val="000000"/>
        </w:rPr>
      </w:pPr>
    </w:p>
    <w:p w14:paraId="01778886" w14:textId="77777777" w:rsidR="00605560" w:rsidRPr="00E41C49" w:rsidRDefault="00605560">
      <w:pPr>
        <w:rPr>
          <w:rFonts w:asciiTheme="minorBidi" w:hAnsiTheme="minorBidi"/>
        </w:rPr>
      </w:pPr>
    </w:p>
    <w:sectPr w:rsidR="00605560" w:rsidRPr="00E41C49"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BEC74" w14:textId="77777777" w:rsidR="00DF54D7" w:rsidRDefault="00DF54D7" w:rsidP="00AF4AC3">
      <w:pPr>
        <w:spacing w:after="0" w:line="240" w:lineRule="auto"/>
      </w:pPr>
      <w:r>
        <w:separator/>
      </w:r>
    </w:p>
  </w:endnote>
  <w:endnote w:type="continuationSeparator" w:id="0">
    <w:p w14:paraId="667FA64C" w14:textId="77777777" w:rsidR="00DF54D7" w:rsidRDefault="00DF54D7" w:rsidP="00AF4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D9C80" w14:textId="77777777" w:rsidR="00DF54D7" w:rsidRDefault="00DF54D7" w:rsidP="00AF4AC3">
      <w:pPr>
        <w:spacing w:after="0" w:line="240" w:lineRule="auto"/>
      </w:pPr>
      <w:r>
        <w:separator/>
      </w:r>
    </w:p>
  </w:footnote>
  <w:footnote w:type="continuationSeparator" w:id="0">
    <w:p w14:paraId="2B15E00A" w14:textId="77777777" w:rsidR="00DF54D7" w:rsidRDefault="00DF54D7" w:rsidP="00AF4A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2EBC" w14:textId="24DFB58F" w:rsidR="00AF4AC3" w:rsidRDefault="00AF4AC3">
    <w:pPr>
      <w:pStyle w:val="Header"/>
    </w:pPr>
    <w:r w:rsidRPr="00AF4AC3">
      <w:rPr>
        <w:rFonts w:ascii="Aptos" w:eastAsia="Aptos" w:hAnsi="Aptos" w:cs="Arial"/>
        <w:noProof/>
        <w:kern w:val="2"/>
        <w:sz w:val="24"/>
        <w:szCs w:val="24"/>
        <w:lang w:eastAsia="zh-CN"/>
        <w14:ligatures w14:val="standardContextual"/>
      </w:rPr>
      <mc:AlternateContent>
        <mc:Choice Requires="wps">
          <w:drawing>
            <wp:anchor distT="0" distB="0" distL="118745" distR="118745" simplePos="0" relativeHeight="251659264" behindDoc="1" locked="0" layoutInCell="1" allowOverlap="0" wp14:anchorId="354504F8" wp14:editId="3265EC0F">
              <wp:simplePos x="0" y="0"/>
              <wp:positionH relativeFrom="margin">
                <wp:posOffset>-78105</wp:posOffset>
              </wp:positionH>
              <wp:positionV relativeFrom="page">
                <wp:posOffset>-41910</wp:posOffset>
              </wp:positionV>
              <wp:extent cx="5746115" cy="939165"/>
              <wp:effectExtent l="0" t="0" r="0" b="635"/>
              <wp:wrapSquare wrapText="bothSides"/>
              <wp:docPr id="197" name="Rectangle 23"/>
              <wp:cNvGraphicFramePr/>
              <a:graphic xmlns:a="http://schemas.openxmlformats.org/drawingml/2006/main">
                <a:graphicData uri="http://schemas.microsoft.com/office/word/2010/wordprocessingShape">
                  <wps:wsp>
                    <wps:cNvSpPr/>
                    <wps:spPr>
                      <a:xfrm>
                        <a:off x="0" y="0"/>
                        <a:ext cx="5746115" cy="939165"/>
                      </a:xfrm>
                      <a:prstGeom prst="rect">
                        <a:avLst/>
                      </a:prstGeom>
                      <a:solidFill>
                        <a:srgbClr val="0F9ED5">
                          <a:alpha val="50000"/>
                        </a:srgbClr>
                      </a:solidFill>
                      <a:ln>
                        <a:noFill/>
                      </a:ln>
                      <a:effectLst/>
                    </wps:spPr>
                    <wps:txbx>
                      <w:txbxContent>
                        <w:p w14:paraId="38FF06C0" w14:textId="20AB0777" w:rsidR="00AF4AC3" w:rsidRPr="00814AF8" w:rsidRDefault="00AF4AC3" w:rsidP="00AF4AC3">
                          <w:pPr>
                            <w:pStyle w:val="IntenseQuote"/>
                            <w:jc w:val="center"/>
                            <w:rPr>
                              <w:b w:val="0"/>
                              <w:bCs w:val="0"/>
                              <w:sz w:val="44"/>
                              <w:szCs w:val="44"/>
                            </w:rPr>
                          </w:pPr>
                          <w:r w:rsidRPr="00814AF8">
                            <w:rPr>
                              <w:rFonts w:ascii="Arial" w:hAnsi="Arial" w:cs="Arial"/>
                              <w:sz w:val="36"/>
                              <w:szCs w:val="36"/>
                            </w:rPr>
                            <w:t>Python and Data Analytics</w:t>
                          </w:r>
                          <w:r w:rsidR="00682EC2">
                            <w:rPr>
                              <w:rFonts w:ascii="Arial" w:hAnsi="Arial" w:cs="Arial"/>
                              <w:sz w:val="36"/>
                              <w:szCs w:val="36"/>
                            </w:rPr>
                            <w:t xml:space="preserve"> (CSE 532)</w:t>
                          </w:r>
                        </w:p>
                        <w:p w14:paraId="2AB2B53D" w14:textId="77777777" w:rsidR="00AF4AC3" w:rsidRPr="00AF4AC3" w:rsidRDefault="00AF4AC3" w:rsidP="00AF4AC3">
                          <w:pPr>
                            <w:pStyle w:val="Header"/>
                            <w:tabs>
                              <w:tab w:val="clear" w:pos="4680"/>
                              <w:tab w:val="clear" w:pos="9360"/>
                            </w:tabs>
                            <w:jc w:val="center"/>
                            <w:rPr>
                              <w:caps/>
                              <w:color w:val="FFFFF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54504F8" id="Rectangle 23" o:spid="_x0000_s1026" style="position:absolute;margin-left:-6.15pt;margin-top:-3.3pt;width:452.45pt;height:73.95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" o:allowoverlap="f" fillcolor="#0f9ed5" stroked="f">
              <v:fill opacity="32896f"/>
              <v:textbox>
                <w:txbxContent>
                  <w:p w14:paraId="38FF06C0" w14:textId="20AB0777" w:rsidR="00AF4AC3" w:rsidRPr="00814AF8" w:rsidRDefault="00AF4AC3" w:rsidP="00AF4AC3">
                    <w:pPr>
                      <w:pStyle w:val="IntenseQuote"/>
                      <w:jc w:val="center"/>
                      <w:rPr>
                        <w:b w:val="0"/>
                        <w:bCs w:val="0"/>
                        <w:sz w:val="44"/>
                        <w:szCs w:val="44"/>
                      </w:rPr>
                    </w:pPr>
                    <w:r w:rsidRPr="00814AF8">
                      <w:rPr>
                        <w:rFonts w:ascii="Arial" w:hAnsi="Arial" w:cs="Arial"/>
                        <w:sz w:val="36"/>
                        <w:szCs w:val="36"/>
                      </w:rPr>
                      <w:t>Python and Data Analytics</w:t>
                    </w:r>
                    <w:r w:rsidR="00682EC2">
                      <w:rPr>
                        <w:rFonts w:ascii="Arial" w:hAnsi="Arial" w:cs="Arial"/>
                        <w:sz w:val="36"/>
                        <w:szCs w:val="36"/>
                      </w:rPr>
                      <w:t xml:space="preserve"> (CSE 532)</w:t>
                    </w:r>
                  </w:p>
                  <w:p w14:paraId="2AB2B53D" w14:textId="77777777" w:rsidR="00AF4AC3" w:rsidRPr="00AF4AC3" w:rsidRDefault="00AF4AC3" w:rsidP="00AF4AC3">
                    <w:pPr>
                      <w:pStyle w:val="Header"/>
                      <w:tabs>
                        <w:tab w:val="clear" w:pos="4680"/>
                        <w:tab w:val="clear" w:pos="9360"/>
                      </w:tabs>
                      <w:jc w:val="center"/>
                      <w:rPr>
                        <w:caps/>
                        <w:color w:val="FFFFFF"/>
                      </w:rPr>
                    </w:pP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B831C6"/>
    <w:multiLevelType w:val="multilevel"/>
    <w:tmpl w:val="4834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9787B"/>
    <w:multiLevelType w:val="hybridMultilevel"/>
    <w:tmpl w:val="C58C4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514FC5"/>
    <w:multiLevelType w:val="hybridMultilevel"/>
    <w:tmpl w:val="00563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DA04B6"/>
    <w:multiLevelType w:val="hybridMultilevel"/>
    <w:tmpl w:val="CBA89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E33CD"/>
    <w:multiLevelType w:val="multilevel"/>
    <w:tmpl w:val="FF8C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F0FD5"/>
    <w:multiLevelType w:val="multilevel"/>
    <w:tmpl w:val="29DC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3194C"/>
    <w:multiLevelType w:val="multilevel"/>
    <w:tmpl w:val="67AA3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5639F"/>
    <w:multiLevelType w:val="multilevel"/>
    <w:tmpl w:val="529C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947C7"/>
    <w:multiLevelType w:val="hybridMultilevel"/>
    <w:tmpl w:val="D2825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B91843"/>
    <w:multiLevelType w:val="multilevel"/>
    <w:tmpl w:val="F67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A48CF"/>
    <w:multiLevelType w:val="multilevel"/>
    <w:tmpl w:val="F2E4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0E0BC3"/>
    <w:multiLevelType w:val="multilevel"/>
    <w:tmpl w:val="E778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17C9E"/>
    <w:multiLevelType w:val="hybridMultilevel"/>
    <w:tmpl w:val="01D82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6C4F7D"/>
    <w:multiLevelType w:val="multilevel"/>
    <w:tmpl w:val="59E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E25B9C"/>
    <w:multiLevelType w:val="multilevel"/>
    <w:tmpl w:val="5C30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01757">
    <w:abstractNumId w:val="8"/>
  </w:num>
  <w:num w:numId="2" w16cid:durableId="1981643898">
    <w:abstractNumId w:val="6"/>
  </w:num>
  <w:num w:numId="3" w16cid:durableId="455224672">
    <w:abstractNumId w:val="5"/>
  </w:num>
  <w:num w:numId="4" w16cid:durableId="774181025">
    <w:abstractNumId w:val="4"/>
  </w:num>
  <w:num w:numId="5" w16cid:durableId="2031638979">
    <w:abstractNumId w:val="7"/>
  </w:num>
  <w:num w:numId="6" w16cid:durableId="1203133016">
    <w:abstractNumId w:val="3"/>
  </w:num>
  <w:num w:numId="7" w16cid:durableId="641466482">
    <w:abstractNumId w:val="2"/>
  </w:num>
  <w:num w:numId="8" w16cid:durableId="142164784">
    <w:abstractNumId w:val="1"/>
  </w:num>
  <w:num w:numId="9" w16cid:durableId="1243757089">
    <w:abstractNumId w:val="0"/>
  </w:num>
  <w:num w:numId="10" w16cid:durableId="2052412998">
    <w:abstractNumId w:val="15"/>
  </w:num>
  <w:num w:numId="11" w16cid:durableId="1652099053">
    <w:abstractNumId w:val="23"/>
  </w:num>
  <w:num w:numId="12" w16cid:durableId="1556433479">
    <w:abstractNumId w:val="18"/>
  </w:num>
  <w:num w:numId="13" w16cid:durableId="447284517">
    <w:abstractNumId w:val="20"/>
  </w:num>
  <w:num w:numId="14" w16cid:durableId="2132896733">
    <w:abstractNumId w:val="21"/>
  </w:num>
  <w:num w:numId="15" w16cid:durableId="627056079">
    <w:abstractNumId w:val="17"/>
  </w:num>
  <w:num w:numId="16" w16cid:durableId="1789086768">
    <w:abstractNumId w:val="13"/>
  </w:num>
  <w:num w:numId="17" w16cid:durableId="930819749">
    <w:abstractNumId w:val="9"/>
  </w:num>
  <w:num w:numId="18" w16cid:durableId="1567378145">
    <w:abstractNumId w:val="14"/>
  </w:num>
  <w:num w:numId="19" w16cid:durableId="2046516829">
    <w:abstractNumId w:val="19"/>
  </w:num>
  <w:num w:numId="20" w16cid:durableId="1989623501">
    <w:abstractNumId w:val="10"/>
  </w:num>
  <w:num w:numId="21" w16cid:durableId="2141417890">
    <w:abstractNumId w:val="11"/>
  </w:num>
  <w:num w:numId="22" w16cid:durableId="657151949">
    <w:abstractNumId w:val="12"/>
  </w:num>
  <w:num w:numId="23" w16cid:durableId="1979797912">
    <w:abstractNumId w:val="16"/>
  </w:num>
  <w:num w:numId="24" w16cid:durableId="13364913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126"/>
    <w:rsid w:val="00120C7A"/>
    <w:rsid w:val="0015074B"/>
    <w:rsid w:val="00280264"/>
    <w:rsid w:val="0029639D"/>
    <w:rsid w:val="00325AF5"/>
    <w:rsid w:val="00326F90"/>
    <w:rsid w:val="003E6931"/>
    <w:rsid w:val="00441A76"/>
    <w:rsid w:val="00474C97"/>
    <w:rsid w:val="00605560"/>
    <w:rsid w:val="00682EC2"/>
    <w:rsid w:val="00827C89"/>
    <w:rsid w:val="00887362"/>
    <w:rsid w:val="00947C77"/>
    <w:rsid w:val="009D2FCD"/>
    <w:rsid w:val="009F6657"/>
    <w:rsid w:val="00A75222"/>
    <w:rsid w:val="00AA1D8D"/>
    <w:rsid w:val="00AF4AC3"/>
    <w:rsid w:val="00B47730"/>
    <w:rsid w:val="00C736B4"/>
    <w:rsid w:val="00CB0664"/>
    <w:rsid w:val="00DF54D7"/>
    <w:rsid w:val="00E22943"/>
    <w:rsid w:val="00E41C49"/>
    <w:rsid w:val="00E618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FF07F9"/>
  <w14:defaultImageDpi w14:val="300"/>
  <w15:docId w15:val="{64FA5345-028F-2249-80A1-E6E401061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FC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618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618CB"/>
  </w:style>
  <w:style w:type="character" w:styleId="Hyperlink">
    <w:name w:val="Hyperlink"/>
    <w:basedOn w:val="DefaultParagraphFont"/>
    <w:uiPriority w:val="99"/>
    <w:semiHidden/>
    <w:unhideWhenUsed/>
    <w:rsid w:val="006055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1104</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Atefi, Soodeh</cp:lastModifiedBy>
  <cp:revision>24</cp:revision>
  <dcterms:created xsi:type="dcterms:W3CDTF">2013-12-23T23:15:00Z</dcterms:created>
  <dcterms:modified xsi:type="dcterms:W3CDTF">2026-01-25T05:13:00Z</dcterms:modified>
  <cp:category/>
</cp:coreProperties>
</file>